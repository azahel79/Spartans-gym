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48DC4" w14:textId="77777777" w:rsidR="003665FA" w:rsidRDefault="00000000">
      <w:pPr>
        <w:spacing w:before="480" w:after="120"/>
        <w:jc w:val="center"/>
      </w:pPr>
      <w:r>
        <w:rPr>
          <w:rFonts w:ascii="Segoe UI" w:hAnsi="Segoe UI"/>
          <w:b/>
          <w:color w:val="1E293B"/>
          <w:sz w:val="48"/>
        </w:rPr>
        <w:t>ENDPOINTS API GIMNASIO - SPARTAN'S GYM</w:t>
      </w:r>
    </w:p>
    <w:p w14:paraId="066F4012" w14:textId="77777777" w:rsidR="003665FA" w:rsidRDefault="00000000">
      <w:pPr>
        <w:spacing w:after="480"/>
        <w:jc w:val="center"/>
      </w:pPr>
      <w:r>
        <w:rPr>
          <w:rFonts w:ascii="Segoe UI" w:hAnsi="Segoe UI"/>
          <w:i/>
          <w:color w:val="0E7490"/>
          <w:sz w:val="24"/>
        </w:rPr>
        <w:t>Backend Node.js + TypeScript + Prisma + MySQL</w:t>
      </w:r>
    </w:p>
    <w:p w14:paraId="74F997ED" w14:textId="77777777" w:rsidR="003665FA" w:rsidRDefault="00000000">
      <w:pPr>
        <w:keepNext/>
        <w:pBdr>
          <w:bottom w:val="single" w:sz="6" w:space="4" w:color="0E7490"/>
        </w:pBdr>
        <w:spacing w:before="360" w:after="120"/>
      </w:pPr>
      <w:r>
        <w:rPr>
          <w:rFonts w:ascii="Segoe UI" w:hAnsi="Segoe UI"/>
          <w:b/>
          <w:color w:val="1E293B"/>
          <w:sz w:val="32"/>
        </w:rPr>
        <w:t>TABLA DE REFERENCIA RÁPIDA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76"/>
        <w:gridCol w:w="1152"/>
        <w:gridCol w:w="3312"/>
        <w:gridCol w:w="2304"/>
        <w:gridCol w:w="2016"/>
      </w:tblGrid>
      <w:tr w:rsidR="003665FA" w14:paraId="65BCE41E" w14:textId="77777777">
        <w:trPr>
          <w:jc w:val="center"/>
        </w:trPr>
        <w:tc>
          <w:tcPr>
            <w:tcW w:w="576" w:type="dxa"/>
            <w:tcBorders>
              <w:top w:val="single" w:sz="4" w:space="0" w:color="1E293B"/>
              <w:bottom w:val="single" w:sz="4" w:space="0" w:color="1E293B"/>
            </w:tcBorders>
            <w:shd w:val="clear" w:color="auto" w:fill="1E293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465171" w14:textId="77777777" w:rsidR="003665FA" w:rsidRDefault="00000000"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#</w:t>
            </w:r>
          </w:p>
        </w:tc>
        <w:tc>
          <w:tcPr>
            <w:tcW w:w="1152" w:type="dxa"/>
            <w:tcBorders>
              <w:top w:val="single" w:sz="4" w:space="0" w:color="1E293B"/>
              <w:bottom w:val="single" w:sz="4" w:space="0" w:color="1E293B"/>
            </w:tcBorders>
            <w:shd w:val="clear" w:color="auto" w:fill="1E293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AF16B8" w14:textId="77777777" w:rsidR="003665FA" w:rsidRDefault="00000000"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Método</w:t>
            </w:r>
          </w:p>
        </w:tc>
        <w:tc>
          <w:tcPr>
            <w:tcW w:w="3312" w:type="dxa"/>
            <w:tcBorders>
              <w:top w:val="single" w:sz="4" w:space="0" w:color="1E293B"/>
              <w:bottom w:val="single" w:sz="4" w:space="0" w:color="1E293B"/>
            </w:tcBorders>
            <w:shd w:val="clear" w:color="auto" w:fill="1E293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07734D" w14:textId="77777777" w:rsidR="003665FA" w:rsidRDefault="00000000"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Endpoint</w:t>
            </w:r>
          </w:p>
        </w:tc>
        <w:tc>
          <w:tcPr>
            <w:tcW w:w="2304" w:type="dxa"/>
            <w:tcBorders>
              <w:top w:val="single" w:sz="4" w:space="0" w:color="1E293B"/>
              <w:bottom w:val="single" w:sz="4" w:space="0" w:color="1E293B"/>
            </w:tcBorders>
            <w:shd w:val="clear" w:color="auto" w:fill="1E293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DF1E86" w14:textId="77777777" w:rsidR="003665FA" w:rsidRDefault="00000000"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Descripción</w:t>
            </w:r>
          </w:p>
        </w:tc>
        <w:tc>
          <w:tcPr>
            <w:tcW w:w="2016" w:type="dxa"/>
            <w:tcBorders>
              <w:top w:val="single" w:sz="4" w:space="0" w:color="1E293B"/>
              <w:bottom w:val="single" w:sz="4" w:space="0" w:color="1E293B"/>
            </w:tcBorders>
            <w:shd w:val="clear" w:color="auto" w:fill="1E293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A2D472" w14:textId="77777777" w:rsidR="003665FA" w:rsidRDefault="00000000"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Rol Requerido</w:t>
            </w:r>
          </w:p>
        </w:tc>
      </w:tr>
      <w:tr w:rsidR="003665FA" w14:paraId="0BDDCE2D" w14:textId="77777777">
        <w:trPr>
          <w:jc w:val="center"/>
        </w:trPr>
        <w:tc>
          <w:tcPr>
            <w:tcW w:w="576" w:type="dxa"/>
            <w:tcBorders>
              <w:top w:val="single" w:sz="4" w:space="0" w:color="CBD5E1"/>
              <w:bottom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883069" w14:textId="77777777" w:rsidR="003665FA" w:rsidRDefault="00000000">
            <w:pPr>
              <w:spacing w:after="0"/>
              <w:jc w:val="center"/>
            </w:pPr>
            <w:r>
              <w:rPr>
                <w:rFonts w:ascii="Segoe UI" w:hAnsi="Segoe UI"/>
                <w:color w:val="334155"/>
                <w:sz w:val="18"/>
              </w:rPr>
              <w:t>1</w:t>
            </w:r>
          </w:p>
        </w:tc>
        <w:tc>
          <w:tcPr>
            <w:tcW w:w="1152" w:type="dxa"/>
            <w:tcBorders>
              <w:top w:val="single" w:sz="4" w:space="0" w:color="CBD5E1"/>
              <w:bottom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B5F9FE" w14:textId="77777777" w:rsidR="003665FA" w:rsidRDefault="00000000"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0E7490"/>
                <w:sz w:val="18"/>
              </w:rPr>
              <w:t>POST</w:t>
            </w:r>
          </w:p>
        </w:tc>
        <w:tc>
          <w:tcPr>
            <w:tcW w:w="3312" w:type="dxa"/>
            <w:tcBorders>
              <w:top w:val="single" w:sz="4" w:space="0" w:color="CBD5E1"/>
              <w:bottom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447AE9" w14:textId="77777777" w:rsidR="003665FA" w:rsidRDefault="00000000">
            <w:pPr>
              <w:spacing w:after="0"/>
            </w:pPr>
            <w:r>
              <w:rPr>
                <w:rFonts w:ascii="Segoe UI" w:hAnsi="Segoe UI"/>
                <w:color w:val="334155"/>
                <w:sz w:val="18"/>
              </w:rPr>
              <w:t>/api/auth/login</w:t>
            </w:r>
          </w:p>
        </w:tc>
        <w:tc>
          <w:tcPr>
            <w:tcW w:w="2304" w:type="dxa"/>
            <w:tcBorders>
              <w:top w:val="single" w:sz="4" w:space="0" w:color="CBD5E1"/>
              <w:bottom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2C1D61" w14:textId="77777777" w:rsidR="003665FA" w:rsidRDefault="00000000">
            <w:pPr>
              <w:spacing w:after="0"/>
            </w:pPr>
            <w:r>
              <w:rPr>
                <w:rFonts w:ascii="Segoe UI" w:hAnsi="Segoe UI"/>
                <w:color w:val="334155"/>
                <w:sz w:val="18"/>
              </w:rPr>
              <w:t>Iniciar sesión</w:t>
            </w:r>
          </w:p>
        </w:tc>
        <w:tc>
          <w:tcPr>
            <w:tcW w:w="2016" w:type="dxa"/>
            <w:tcBorders>
              <w:top w:val="single" w:sz="4" w:space="0" w:color="CBD5E1"/>
              <w:bottom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6FD8D3" w14:textId="77777777" w:rsidR="003665FA" w:rsidRDefault="00000000">
            <w:pPr>
              <w:spacing w:after="0"/>
            </w:pPr>
            <w:r>
              <w:rPr>
                <w:rFonts w:ascii="Segoe UI" w:hAnsi="Segoe UI"/>
                <w:color w:val="334155"/>
                <w:sz w:val="18"/>
              </w:rPr>
              <w:t>Público</w:t>
            </w:r>
          </w:p>
        </w:tc>
      </w:tr>
      <w:tr w:rsidR="003665FA" w14:paraId="4E3C1DCF" w14:textId="77777777">
        <w:trPr>
          <w:jc w:val="center"/>
        </w:trPr>
        <w:tc>
          <w:tcPr>
            <w:tcW w:w="576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3B5EAD" w14:textId="77777777" w:rsidR="003665FA" w:rsidRDefault="00000000">
            <w:pPr>
              <w:spacing w:after="0"/>
              <w:jc w:val="center"/>
            </w:pPr>
            <w:r>
              <w:rPr>
                <w:rFonts w:ascii="Segoe UI" w:hAnsi="Segoe UI"/>
                <w:color w:val="334155"/>
                <w:sz w:val="18"/>
              </w:rPr>
              <w:t>2</w:t>
            </w:r>
          </w:p>
        </w:tc>
        <w:tc>
          <w:tcPr>
            <w:tcW w:w="115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ABF3E2" w14:textId="77777777" w:rsidR="003665FA" w:rsidRDefault="00000000"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0E7490"/>
                <w:sz w:val="18"/>
              </w:rPr>
              <w:t>POST</w:t>
            </w:r>
          </w:p>
        </w:tc>
        <w:tc>
          <w:tcPr>
            <w:tcW w:w="331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B7E132" w14:textId="77777777" w:rsidR="003665FA" w:rsidRDefault="00000000">
            <w:pPr>
              <w:spacing w:after="0"/>
            </w:pPr>
            <w:r>
              <w:rPr>
                <w:rFonts w:ascii="Segoe UI" w:hAnsi="Segoe UI"/>
                <w:color w:val="334155"/>
                <w:sz w:val="18"/>
              </w:rPr>
              <w:t>/api/auth/logout</w:t>
            </w:r>
          </w:p>
        </w:tc>
        <w:tc>
          <w:tcPr>
            <w:tcW w:w="2304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470890" w14:textId="77777777" w:rsidR="003665FA" w:rsidRDefault="00000000">
            <w:pPr>
              <w:spacing w:after="0"/>
            </w:pPr>
            <w:r>
              <w:rPr>
                <w:rFonts w:ascii="Segoe UI" w:hAnsi="Segoe UI"/>
                <w:color w:val="334155"/>
                <w:sz w:val="18"/>
              </w:rPr>
              <w:t>Cerrar sesión</w:t>
            </w:r>
          </w:p>
        </w:tc>
        <w:tc>
          <w:tcPr>
            <w:tcW w:w="2016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206E81" w14:textId="77777777" w:rsidR="003665FA" w:rsidRDefault="00000000">
            <w:pPr>
              <w:spacing w:after="0"/>
            </w:pPr>
            <w:r>
              <w:rPr>
                <w:rFonts w:ascii="Segoe UI" w:hAnsi="Segoe UI"/>
                <w:color w:val="334155"/>
                <w:sz w:val="18"/>
              </w:rPr>
              <w:t>Autenticado</w:t>
            </w:r>
          </w:p>
        </w:tc>
      </w:tr>
      <w:tr w:rsidR="003665FA" w14:paraId="652689B5" w14:textId="77777777">
        <w:trPr>
          <w:jc w:val="center"/>
        </w:trPr>
        <w:tc>
          <w:tcPr>
            <w:tcW w:w="576" w:type="dxa"/>
            <w:tcBorders>
              <w:top w:val="single" w:sz="4" w:space="0" w:color="CBD5E1"/>
              <w:bottom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506AF5" w14:textId="77777777" w:rsidR="003665FA" w:rsidRDefault="00000000">
            <w:pPr>
              <w:spacing w:after="0"/>
              <w:jc w:val="center"/>
            </w:pPr>
            <w:r>
              <w:rPr>
                <w:rFonts w:ascii="Segoe UI" w:hAnsi="Segoe UI"/>
                <w:color w:val="334155"/>
                <w:sz w:val="18"/>
              </w:rPr>
              <w:t>3</w:t>
            </w:r>
          </w:p>
        </w:tc>
        <w:tc>
          <w:tcPr>
            <w:tcW w:w="1152" w:type="dxa"/>
            <w:tcBorders>
              <w:top w:val="single" w:sz="4" w:space="0" w:color="CBD5E1"/>
              <w:bottom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243442" w14:textId="77777777" w:rsidR="003665FA" w:rsidRDefault="00000000"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107C41"/>
                <w:sz w:val="18"/>
              </w:rPr>
              <w:t>GET</w:t>
            </w:r>
          </w:p>
        </w:tc>
        <w:tc>
          <w:tcPr>
            <w:tcW w:w="3312" w:type="dxa"/>
            <w:tcBorders>
              <w:top w:val="single" w:sz="4" w:space="0" w:color="CBD5E1"/>
              <w:bottom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F5C089" w14:textId="77777777" w:rsidR="003665FA" w:rsidRDefault="00000000">
            <w:pPr>
              <w:spacing w:after="0"/>
            </w:pPr>
            <w:r>
              <w:rPr>
                <w:rFonts w:ascii="Segoe UI" w:hAnsi="Segoe UI"/>
                <w:color w:val="334155"/>
                <w:sz w:val="18"/>
              </w:rPr>
              <w:t>/api/auth/me</w:t>
            </w:r>
          </w:p>
        </w:tc>
        <w:tc>
          <w:tcPr>
            <w:tcW w:w="2304" w:type="dxa"/>
            <w:tcBorders>
              <w:top w:val="single" w:sz="4" w:space="0" w:color="CBD5E1"/>
              <w:bottom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E82BA7" w14:textId="77777777" w:rsidR="003665FA" w:rsidRDefault="00000000">
            <w:pPr>
              <w:spacing w:after="0"/>
            </w:pPr>
            <w:r>
              <w:rPr>
                <w:rFonts w:ascii="Segoe UI" w:hAnsi="Segoe UI"/>
                <w:color w:val="334155"/>
                <w:sz w:val="18"/>
              </w:rPr>
              <w:t>Obtener mi usuario</w:t>
            </w:r>
          </w:p>
        </w:tc>
        <w:tc>
          <w:tcPr>
            <w:tcW w:w="2016" w:type="dxa"/>
            <w:tcBorders>
              <w:top w:val="single" w:sz="4" w:space="0" w:color="CBD5E1"/>
              <w:bottom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DF5E05" w14:textId="77777777" w:rsidR="003665FA" w:rsidRDefault="00000000">
            <w:pPr>
              <w:spacing w:after="0"/>
            </w:pPr>
            <w:r>
              <w:rPr>
                <w:rFonts w:ascii="Segoe UI" w:hAnsi="Segoe UI"/>
                <w:color w:val="334155"/>
                <w:sz w:val="18"/>
              </w:rPr>
              <w:t>Autenticado</w:t>
            </w:r>
          </w:p>
        </w:tc>
      </w:tr>
      <w:tr w:rsidR="003665FA" w14:paraId="503FD071" w14:textId="77777777">
        <w:trPr>
          <w:jc w:val="center"/>
        </w:trPr>
        <w:tc>
          <w:tcPr>
            <w:tcW w:w="576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7DBED2" w14:textId="77777777" w:rsidR="003665FA" w:rsidRDefault="00000000">
            <w:pPr>
              <w:spacing w:after="0"/>
              <w:jc w:val="center"/>
            </w:pPr>
            <w:r>
              <w:rPr>
                <w:rFonts w:ascii="Segoe UI" w:hAnsi="Segoe UI"/>
                <w:color w:val="334155"/>
                <w:sz w:val="18"/>
              </w:rPr>
              <w:t>4</w:t>
            </w:r>
          </w:p>
        </w:tc>
        <w:tc>
          <w:tcPr>
            <w:tcW w:w="115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0E3E80" w14:textId="77777777" w:rsidR="003665FA" w:rsidRDefault="00000000"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107C41"/>
                <w:sz w:val="18"/>
              </w:rPr>
              <w:t>GET</w:t>
            </w:r>
          </w:p>
        </w:tc>
        <w:tc>
          <w:tcPr>
            <w:tcW w:w="331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80A7E4" w14:textId="77777777" w:rsidR="003665FA" w:rsidRDefault="00000000">
            <w:pPr>
              <w:spacing w:after="0"/>
            </w:pPr>
            <w:r>
              <w:rPr>
                <w:rFonts w:ascii="Segoe UI" w:hAnsi="Segoe UI"/>
                <w:color w:val="334155"/>
                <w:sz w:val="18"/>
              </w:rPr>
              <w:t>/api/clients</w:t>
            </w:r>
          </w:p>
        </w:tc>
        <w:tc>
          <w:tcPr>
            <w:tcW w:w="2304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B5A52E" w14:textId="77777777" w:rsidR="003665FA" w:rsidRDefault="00000000">
            <w:pPr>
              <w:spacing w:after="0"/>
            </w:pPr>
            <w:r>
              <w:rPr>
                <w:rFonts w:ascii="Segoe UI" w:hAnsi="Segoe UI"/>
                <w:color w:val="334155"/>
                <w:sz w:val="18"/>
              </w:rPr>
              <w:t>Listar clientes</w:t>
            </w:r>
          </w:p>
        </w:tc>
        <w:tc>
          <w:tcPr>
            <w:tcW w:w="2016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8E96E6" w14:textId="77777777" w:rsidR="003665FA" w:rsidRDefault="00000000">
            <w:pPr>
              <w:spacing w:after="0"/>
            </w:pPr>
            <w:r>
              <w:rPr>
                <w:rFonts w:ascii="Segoe UI" w:hAnsi="Segoe UI"/>
                <w:color w:val="334155"/>
                <w:sz w:val="18"/>
              </w:rPr>
              <w:t>Admin, Recepcionista</w:t>
            </w:r>
          </w:p>
        </w:tc>
      </w:tr>
      <w:tr w:rsidR="003665FA" w14:paraId="512BDB45" w14:textId="77777777">
        <w:trPr>
          <w:jc w:val="center"/>
        </w:trPr>
        <w:tc>
          <w:tcPr>
            <w:tcW w:w="576" w:type="dxa"/>
            <w:tcBorders>
              <w:top w:val="single" w:sz="4" w:space="0" w:color="CBD5E1"/>
              <w:bottom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2C658E" w14:textId="77777777" w:rsidR="003665FA" w:rsidRDefault="00000000">
            <w:pPr>
              <w:spacing w:after="0"/>
              <w:jc w:val="center"/>
            </w:pPr>
            <w:r>
              <w:rPr>
                <w:rFonts w:ascii="Segoe UI" w:hAnsi="Segoe UI"/>
                <w:color w:val="334155"/>
                <w:sz w:val="18"/>
              </w:rPr>
              <w:t>5</w:t>
            </w:r>
          </w:p>
        </w:tc>
        <w:tc>
          <w:tcPr>
            <w:tcW w:w="1152" w:type="dxa"/>
            <w:tcBorders>
              <w:top w:val="single" w:sz="4" w:space="0" w:color="CBD5E1"/>
              <w:bottom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40BEA5" w14:textId="77777777" w:rsidR="003665FA" w:rsidRDefault="00000000"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107C41"/>
                <w:sz w:val="18"/>
              </w:rPr>
              <w:t>GET</w:t>
            </w:r>
          </w:p>
        </w:tc>
        <w:tc>
          <w:tcPr>
            <w:tcW w:w="3312" w:type="dxa"/>
            <w:tcBorders>
              <w:top w:val="single" w:sz="4" w:space="0" w:color="CBD5E1"/>
              <w:bottom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DE936A" w14:textId="77777777" w:rsidR="003665FA" w:rsidRDefault="00000000">
            <w:pPr>
              <w:spacing w:after="0"/>
            </w:pPr>
            <w:r>
              <w:rPr>
                <w:rFonts w:ascii="Segoe UI" w:hAnsi="Segoe UI"/>
                <w:color w:val="334155"/>
                <w:sz w:val="18"/>
              </w:rPr>
              <w:t>/api/clients/:id</w:t>
            </w:r>
          </w:p>
        </w:tc>
        <w:tc>
          <w:tcPr>
            <w:tcW w:w="2304" w:type="dxa"/>
            <w:tcBorders>
              <w:top w:val="single" w:sz="4" w:space="0" w:color="CBD5E1"/>
              <w:bottom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CA0A52" w14:textId="77777777" w:rsidR="003665FA" w:rsidRDefault="00000000">
            <w:pPr>
              <w:spacing w:after="0"/>
            </w:pPr>
            <w:r>
              <w:rPr>
                <w:rFonts w:ascii="Segoe UI" w:hAnsi="Segoe UI"/>
                <w:color w:val="334155"/>
                <w:sz w:val="18"/>
              </w:rPr>
              <w:t>Obtener cliente</w:t>
            </w:r>
          </w:p>
        </w:tc>
        <w:tc>
          <w:tcPr>
            <w:tcW w:w="2016" w:type="dxa"/>
            <w:tcBorders>
              <w:top w:val="single" w:sz="4" w:space="0" w:color="CBD5E1"/>
              <w:bottom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FACA34" w14:textId="77777777" w:rsidR="003665FA" w:rsidRDefault="00000000">
            <w:pPr>
              <w:spacing w:after="0"/>
            </w:pPr>
            <w:r>
              <w:rPr>
                <w:rFonts w:ascii="Segoe UI" w:hAnsi="Segoe UI"/>
                <w:color w:val="334155"/>
                <w:sz w:val="18"/>
              </w:rPr>
              <w:t>Admin, Recepcionista</w:t>
            </w:r>
          </w:p>
        </w:tc>
      </w:tr>
      <w:tr w:rsidR="003665FA" w14:paraId="06BB46ED" w14:textId="77777777">
        <w:trPr>
          <w:jc w:val="center"/>
        </w:trPr>
        <w:tc>
          <w:tcPr>
            <w:tcW w:w="576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87D09E" w14:textId="77777777" w:rsidR="003665FA" w:rsidRDefault="00000000">
            <w:pPr>
              <w:spacing w:after="0"/>
              <w:jc w:val="center"/>
            </w:pPr>
            <w:r>
              <w:rPr>
                <w:rFonts w:ascii="Segoe UI" w:hAnsi="Segoe UI"/>
                <w:color w:val="334155"/>
                <w:sz w:val="18"/>
              </w:rPr>
              <w:t>6</w:t>
            </w:r>
          </w:p>
        </w:tc>
        <w:tc>
          <w:tcPr>
            <w:tcW w:w="115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5AFC1D" w14:textId="77777777" w:rsidR="003665FA" w:rsidRDefault="00000000"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0E7490"/>
                <w:sz w:val="18"/>
              </w:rPr>
              <w:t>POST</w:t>
            </w:r>
          </w:p>
        </w:tc>
        <w:tc>
          <w:tcPr>
            <w:tcW w:w="331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86BFA6" w14:textId="77777777" w:rsidR="003665FA" w:rsidRDefault="00000000">
            <w:pPr>
              <w:spacing w:after="0"/>
            </w:pPr>
            <w:r>
              <w:rPr>
                <w:rFonts w:ascii="Segoe UI" w:hAnsi="Segoe UI"/>
                <w:color w:val="334155"/>
                <w:sz w:val="18"/>
              </w:rPr>
              <w:t>/api/clients</w:t>
            </w:r>
          </w:p>
        </w:tc>
        <w:tc>
          <w:tcPr>
            <w:tcW w:w="2304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731859" w14:textId="77777777" w:rsidR="003665FA" w:rsidRDefault="00000000">
            <w:pPr>
              <w:spacing w:after="0"/>
            </w:pPr>
            <w:r>
              <w:rPr>
                <w:rFonts w:ascii="Segoe UI" w:hAnsi="Segoe UI"/>
                <w:color w:val="334155"/>
                <w:sz w:val="18"/>
              </w:rPr>
              <w:t>Crear cliente</w:t>
            </w:r>
          </w:p>
        </w:tc>
        <w:tc>
          <w:tcPr>
            <w:tcW w:w="2016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79EE63" w14:textId="77777777" w:rsidR="003665FA" w:rsidRDefault="00000000">
            <w:pPr>
              <w:spacing w:after="0"/>
            </w:pPr>
            <w:r>
              <w:rPr>
                <w:rFonts w:ascii="Segoe UI" w:hAnsi="Segoe UI"/>
                <w:color w:val="334155"/>
                <w:sz w:val="18"/>
              </w:rPr>
              <w:t>Admin, Recepcionista</w:t>
            </w:r>
          </w:p>
        </w:tc>
      </w:tr>
      <w:tr w:rsidR="003665FA" w14:paraId="30AADDA2" w14:textId="77777777">
        <w:trPr>
          <w:jc w:val="center"/>
        </w:trPr>
        <w:tc>
          <w:tcPr>
            <w:tcW w:w="576" w:type="dxa"/>
            <w:tcBorders>
              <w:top w:val="single" w:sz="4" w:space="0" w:color="CBD5E1"/>
              <w:bottom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9CA858" w14:textId="77777777" w:rsidR="003665FA" w:rsidRDefault="00000000">
            <w:pPr>
              <w:spacing w:after="0"/>
              <w:jc w:val="center"/>
            </w:pPr>
            <w:r>
              <w:rPr>
                <w:rFonts w:ascii="Segoe UI" w:hAnsi="Segoe UI"/>
                <w:color w:val="334155"/>
                <w:sz w:val="18"/>
              </w:rPr>
              <w:t>7</w:t>
            </w:r>
          </w:p>
        </w:tc>
        <w:tc>
          <w:tcPr>
            <w:tcW w:w="1152" w:type="dxa"/>
            <w:tcBorders>
              <w:top w:val="single" w:sz="4" w:space="0" w:color="CBD5E1"/>
              <w:bottom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F32549" w14:textId="77777777" w:rsidR="003665FA" w:rsidRDefault="00000000"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0E7490"/>
                <w:sz w:val="18"/>
              </w:rPr>
              <w:t>PUT</w:t>
            </w:r>
          </w:p>
        </w:tc>
        <w:tc>
          <w:tcPr>
            <w:tcW w:w="3312" w:type="dxa"/>
            <w:tcBorders>
              <w:top w:val="single" w:sz="4" w:space="0" w:color="CBD5E1"/>
              <w:bottom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EA623F" w14:textId="77777777" w:rsidR="003665FA" w:rsidRDefault="00000000">
            <w:pPr>
              <w:spacing w:after="0"/>
            </w:pPr>
            <w:r>
              <w:rPr>
                <w:rFonts w:ascii="Segoe UI" w:hAnsi="Segoe UI"/>
                <w:color w:val="334155"/>
                <w:sz w:val="18"/>
              </w:rPr>
              <w:t>/api/clients/:id</w:t>
            </w:r>
          </w:p>
        </w:tc>
        <w:tc>
          <w:tcPr>
            <w:tcW w:w="2304" w:type="dxa"/>
            <w:tcBorders>
              <w:top w:val="single" w:sz="4" w:space="0" w:color="CBD5E1"/>
              <w:bottom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C7E6F9" w14:textId="77777777" w:rsidR="003665FA" w:rsidRDefault="00000000">
            <w:pPr>
              <w:spacing w:after="0"/>
            </w:pPr>
            <w:r>
              <w:rPr>
                <w:rFonts w:ascii="Segoe UI" w:hAnsi="Segoe UI"/>
                <w:color w:val="334155"/>
                <w:sz w:val="18"/>
              </w:rPr>
              <w:t>Actualizar cliente</w:t>
            </w:r>
          </w:p>
        </w:tc>
        <w:tc>
          <w:tcPr>
            <w:tcW w:w="2016" w:type="dxa"/>
            <w:tcBorders>
              <w:top w:val="single" w:sz="4" w:space="0" w:color="CBD5E1"/>
              <w:bottom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F4C15E" w14:textId="77777777" w:rsidR="003665FA" w:rsidRDefault="00000000">
            <w:pPr>
              <w:spacing w:after="0"/>
            </w:pPr>
            <w:r>
              <w:rPr>
                <w:rFonts w:ascii="Segoe UI" w:hAnsi="Segoe UI"/>
                <w:color w:val="334155"/>
                <w:sz w:val="18"/>
              </w:rPr>
              <w:t>Solo Admin</w:t>
            </w:r>
          </w:p>
        </w:tc>
      </w:tr>
      <w:tr w:rsidR="003665FA" w14:paraId="674B7B55" w14:textId="77777777">
        <w:trPr>
          <w:jc w:val="center"/>
        </w:trPr>
        <w:tc>
          <w:tcPr>
            <w:tcW w:w="576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056951" w14:textId="77777777" w:rsidR="003665FA" w:rsidRDefault="00000000">
            <w:pPr>
              <w:spacing w:after="0"/>
              <w:jc w:val="center"/>
            </w:pPr>
            <w:r>
              <w:rPr>
                <w:rFonts w:ascii="Segoe UI" w:hAnsi="Segoe UI"/>
                <w:color w:val="334155"/>
                <w:sz w:val="18"/>
              </w:rPr>
              <w:t>8</w:t>
            </w:r>
          </w:p>
        </w:tc>
        <w:tc>
          <w:tcPr>
            <w:tcW w:w="115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A61D9F" w14:textId="77777777" w:rsidR="003665FA" w:rsidRDefault="00000000"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A82C2C"/>
                <w:sz w:val="18"/>
              </w:rPr>
              <w:t>DELETE</w:t>
            </w:r>
          </w:p>
        </w:tc>
        <w:tc>
          <w:tcPr>
            <w:tcW w:w="331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CB2464" w14:textId="77777777" w:rsidR="003665FA" w:rsidRDefault="00000000">
            <w:pPr>
              <w:spacing w:after="0"/>
            </w:pPr>
            <w:r>
              <w:rPr>
                <w:rFonts w:ascii="Segoe UI" w:hAnsi="Segoe UI"/>
                <w:color w:val="334155"/>
                <w:sz w:val="18"/>
              </w:rPr>
              <w:t>/api/clients/:id</w:t>
            </w:r>
          </w:p>
        </w:tc>
        <w:tc>
          <w:tcPr>
            <w:tcW w:w="2304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40030C" w14:textId="77777777" w:rsidR="003665FA" w:rsidRDefault="00000000">
            <w:pPr>
              <w:spacing w:after="0"/>
            </w:pPr>
            <w:r>
              <w:rPr>
                <w:rFonts w:ascii="Segoe UI" w:hAnsi="Segoe UI"/>
                <w:color w:val="334155"/>
                <w:sz w:val="18"/>
              </w:rPr>
              <w:t>Eliminar cliente</w:t>
            </w:r>
          </w:p>
        </w:tc>
        <w:tc>
          <w:tcPr>
            <w:tcW w:w="2016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C19A5B" w14:textId="77777777" w:rsidR="003665FA" w:rsidRDefault="00000000">
            <w:pPr>
              <w:spacing w:after="0"/>
            </w:pPr>
            <w:r>
              <w:rPr>
                <w:rFonts w:ascii="Segoe UI" w:hAnsi="Segoe UI"/>
                <w:color w:val="334155"/>
                <w:sz w:val="18"/>
              </w:rPr>
              <w:t>Solo Admin</w:t>
            </w:r>
          </w:p>
        </w:tc>
      </w:tr>
      <w:tr w:rsidR="003665FA" w14:paraId="413E5659" w14:textId="77777777">
        <w:trPr>
          <w:jc w:val="center"/>
        </w:trPr>
        <w:tc>
          <w:tcPr>
            <w:tcW w:w="576" w:type="dxa"/>
            <w:tcBorders>
              <w:top w:val="single" w:sz="4" w:space="0" w:color="CBD5E1"/>
              <w:bottom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C769C2" w14:textId="77777777" w:rsidR="003665FA" w:rsidRDefault="00000000">
            <w:pPr>
              <w:spacing w:after="0"/>
              <w:jc w:val="center"/>
            </w:pPr>
            <w:r>
              <w:rPr>
                <w:rFonts w:ascii="Segoe UI" w:hAnsi="Segoe UI"/>
                <w:color w:val="334155"/>
                <w:sz w:val="18"/>
              </w:rPr>
              <w:t>9</w:t>
            </w:r>
          </w:p>
        </w:tc>
        <w:tc>
          <w:tcPr>
            <w:tcW w:w="1152" w:type="dxa"/>
            <w:tcBorders>
              <w:top w:val="single" w:sz="4" w:space="0" w:color="CBD5E1"/>
              <w:bottom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31174F" w14:textId="77777777" w:rsidR="003665FA" w:rsidRDefault="00000000"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0E7490"/>
                <w:sz w:val="18"/>
              </w:rPr>
              <w:t>POST</w:t>
            </w:r>
          </w:p>
        </w:tc>
        <w:tc>
          <w:tcPr>
            <w:tcW w:w="3312" w:type="dxa"/>
            <w:tcBorders>
              <w:top w:val="single" w:sz="4" w:space="0" w:color="CBD5E1"/>
              <w:bottom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5817C1" w14:textId="77777777" w:rsidR="003665FA" w:rsidRDefault="00000000">
            <w:pPr>
              <w:spacing w:after="0"/>
            </w:pPr>
            <w:r>
              <w:rPr>
                <w:rFonts w:ascii="Segoe UI" w:hAnsi="Segoe UI"/>
                <w:color w:val="334155"/>
                <w:sz w:val="18"/>
              </w:rPr>
              <w:t>/api/clients/:id/attendance</w:t>
            </w:r>
          </w:p>
        </w:tc>
        <w:tc>
          <w:tcPr>
            <w:tcW w:w="2304" w:type="dxa"/>
            <w:tcBorders>
              <w:top w:val="single" w:sz="4" w:space="0" w:color="CBD5E1"/>
              <w:bottom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9409B9" w14:textId="77777777" w:rsidR="003665FA" w:rsidRDefault="00000000">
            <w:pPr>
              <w:spacing w:after="0"/>
            </w:pPr>
            <w:r>
              <w:rPr>
                <w:rFonts w:ascii="Segoe UI" w:hAnsi="Segoe UI"/>
                <w:color w:val="334155"/>
                <w:sz w:val="18"/>
              </w:rPr>
              <w:t>Registrar asistencia</w:t>
            </w:r>
          </w:p>
        </w:tc>
        <w:tc>
          <w:tcPr>
            <w:tcW w:w="2016" w:type="dxa"/>
            <w:tcBorders>
              <w:top w:val="single" w:sz="4" w:space="0" w:color="CBD5E1"/>
              <w:bottom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45EA68" w14:textId="77777777" w:rsidR="003665FA" w:rsidRDefault="00000000">
            <w:pPr>
              <w:spacing w:after="0"/>
            </w:pPr>
            <w:r>
              <w:rPr>
                <w:rFonts w:ascii="Segoe UI" w:hAnsi="Segoe UI"/>
                <w:color w:val="334155"/>
                <w:sz w:val="18"/>
              </w:rPr>
              <w:t>Admin, Recepcionista</w:t>
            </w:r>
          </w:p>
        </w:tc>
      </w:tr>
      <w:tr w:rsidR="003665FA" w14:paraId="0157188F" w14:textId="77777777">
        <w:trPr>
          <w:jc w:val="center"/>
        </w:trPr>
        <w:tc>
          <w:tcPr>
            <w:tcW w:w="576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836183" w14:textId="77777777" w:rsidR="003665FA" w:rsidRDefault="00000000">
            <w:pPr>
              <w:spacing w:after="0"/>
              <w:jc w:val="center"/>
            </w:pPr>
            <w:r>
              <w:rPr>
                <w:rFonts w:ascii="Segoe UI" w:hAnsi="Segoe UI"/>
                <w:color w:val="334155"/>
                <w:sz w:val="18"/>
              </w:rPr>
              <w:t>10</w:t>
            </w:r>
          </w:p>
        </w:tc>
        <w:tc>
          <w:tcPr>
            <w:tcW w:w="115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409583" w14:textId="77777777" w:rsidR="003665FA" w:rsidRDefault="00000000"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0E7490"/>
                <w:sz w:val="18"/>
              </w:rPr>
              <w:t>POST</w:t>
            </w:r>
          </w:p>
        </w:tc>
        <w:tc>
          <w:tcPr>
            <w:tcW w:w="331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B4A1E6" w14:textId="77777777" w:rsidR="003665FA" w:rsidRDefault="00000000">
            <w:pPr>
              <w:spacing w:after="0"/>
            </w:pPr>
            <w:r>
              <w:rPr>
                <w:rFonts w:ascii="Segoe UI" w:hAnsi="Segoe UI"/>
                <w:color w:val="334155"/>
                <w:sz w:val="18"/>
              </w:rPr>
              <w:t>/api/clients/:id/renew</w:t>
            </w:r>
          </w:p>
        </w:tc>
        <w:tc>
          <w:tcPr>
            <w:tcW w:w="2304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B3D032" w14:textId="77777777" w:rsidR="003665FA" w:rsidRDefault="00000000">
            <w:pPr>
              <w:spacing w:after="0"/>
            </w:pPr>
            <w:r>
              <w:rPr>
                <w:rFonts w:ascii="Segoe UI" w:hAnsi="Segoe UI"/>
                <w:color w:val="334155"/>
                <w:sz w:val="18"/>
              </w:rPr>
              <w:t>Renovar membresía</w:t>
            </w:r>
          </w:p>
        </w:tc>
        <w:tc>
          <w:tcPr>
            <w:tcW w:w="2016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46C742" w14:textId="77777777" w:rsidR="003665FA" w:rsidRDefault="00000000">
            <w:pPr>
              <w:spacing w:after="0"/>
            </w:pPr>
            <w:r>
              <w:rPr>
                <w:rFonts w:ascii="Segoe UI" w:hAnsi="Segoe UI"/>
                <w:color w:val="334155"/>
                <w:sz w:val="18"/>
              </w:rPr>
              <w:t>Admin, Recepcionista</w:t>
            </w:r>
          </w:p>
        </w:tc>
      </w:tr>
      <w:tr w:rsidR="003665FA" w14:paraId="633CE492" w14:textId="77777777">
        <w:trPr>
          <w:jc w:val="center"/>
        </w:trPr>
        <w:tc>
          <w:tcPr>
            <w:tcW w:w="576" w:type="dxa"/>
            <w:tcBorders>
              <w:top w:val="single" w:sz="4" w:space="0" w:color="CBD5E1"/>
              <w:bottom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55C772" w14:textId="77777777" w:rsidR="003665FA" w:rsidRDefault="00000000">
            <w:pPr>
              <w:spacing w:after="0"/>
              <w:jc w:val="center"/>
            </w:pPr>
            <w:r>
              <w:rPr>
                <w:rFonts w:ascii="Segoe UI" w:hAnsi="Segoe UI"/>
                <w:color w:val="334155"/>
                <w:sz w:val="18"/>
              </w:rPr>
              <w:t>11</w:t>
            </w:r>
          </w:p>
        </w:tc>
        <w:tc>
          <w:tcPr>
            <w:tcW w:w="1152" w:type="dxa"/>
            <w:tcBorders>
              <w:top w:val="single" w:sz="4" w:space="0" w:color="CBD5E1"/>
              <w:bottom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11B4F" w14:textId="77777777" w:rsidR="003665FA" w:rsidRDefault="00000000"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107C41"/>
                <w:sz w:val="18"/>
              </w:rPr>
              <w:t>GET</w:t>
            </w:r>
          </w:p>
        </w:tc>
        <w:tc>
          <w:tcPr>
            <w:tcW w:w="3312" w:type="dxa"/>
            <w:tcBorders>
              <w:top w:val="single" w:sz="4" w:space="0" w:color="CBD5E1"/>
              <w:bottom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118231" w14:textId="77777777" w:rsidR="003665FA" w:rsidRDefault="00000000">
            <w:pPr>
              <w:spacing w:after="0"/>
            </w:pPr>
            <w:r>
              <w:rPr>
                <w:rFonts w:ascii="Segoe UI" w:hAnsi="Segoe UI"/>
                <w:color w:val="334155"/>
                <w:sz w:val="18"/>
              </w:rPr>
              <w:t>/api/products</w:t>
            </w:r>
          </w:p>
        </w:tc>
        <w:tc>
          <w:tcPr>
            <w:tcW w:w="2304" w:type="dxa"/>
            <w:tcBorders>
              <w:top w:val="single" w:sz="4" w:space="0" w:color="CBD5E1"/>
              <w:bottom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BC803F" w14:textId="77777777" w:rsidR="003665FA" w:rsidRDefault="00000000">
            <w:pPr>
              <w:spacing w:after="0"/>
            </w:pPr>
            <w:r>
              <w:rPr>
                <w:rFonts w:ascii="Segoe UI" w:hAnsi="Segoe UI"/>
                <w:color w:val="334155"/>
                <w:sz w:val="18"/>
              </w:rPr>
              <w:t>Listar productos</w:t>
            </w:r>
          </w:p>
        </w:tc>
        <w:tc>
          <w:tcPr>
            <w:tcW w:w="2016" w:type="dxa"/>
            <w:tcBorders>
              <w:top w:val="single" w:sz="4" w:space="0" w:color="CBD5E1"/>
              <w:bottom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90C0B0" w14:textId="77777777" w:rsidR="003665FA" w:rsidRDefault="00000000">
            <w:pPr>
              <w:spacing w:after="0"/>
            </w:pPr>
            <w:r>
              <w:rPr>
                <w:rFonts w:ascii="Segoe UI" w:hAnsi="Segoe UI"/>
                <w:color w:val="334155"/>
                <w:sz w:val="18"/>
              </w:rPr>
              <w:t>Admin, Recepcionista</w:t>
            </w:r>
          </w:p>
        </w:tc>
      </w:tr>
      <w:tr w:rsidR="003665FA" w14:paraId="302BB0F8" w14:textId="77777777">
        <w:trPr>
          <w:jc w:val="center"/>
        </w:trPr>
        <w:tc>
          <w:tcPr>
            <w:tcW w:w="576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199D91" w14:textId="77777777" w:rsidR="003665FA" w:rsidRDefault="00000000">
            <w:pPr>
              <w:spacing w:after="0"/>
              <w:jc w:val="center"/>
            </w:pPr>
            <w:r>
              <w:rPr>
                <w:rFonts w:ascii="Segoe UI" w:hAnsi="Segoe UI"/>
                <w:color w:val="334155"/>
                <w:sz w:val="18"/>
              </w:rPr>
              <w:t>12</w:t>
            </w:r>
          </w:p>
        </w:tc>
        <w:tc>
          <w:tcPr>
            <w:tcW w:w="115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BE8611" w14:textId="77777777" w:rsidR="003665FA" w:rsidRDefault="00000000"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107C41"/>
                <w:sz w:val="18"/>
              </w:rPr>
              <w:t>GET</w:t>
            </w:r>
          </w:p>
        </w:tc>
        <w:tc>
          <w:tcPr>
            <w:tcW w:w="331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29EB1A" w14:textId="77777777" w:rsidR="003665FA" w:rsidRDefault="00000000">
            <w:pPr>
              <w:spacing w:after="0"/>
            </w:pPr>
            <w:r>
              <w:rPr>
                <w:rFonts w:ascii="Segoe UI" w:hAnsi="Segoe UI"/>
                <w:color w:val="334155"/>
                <w:sz w:val="18"/>
              </w:rPr>
              <w:t>/api/products/:id</w:t>
            </w:r>
          </w:p>
        </w:tc>
        <w:tc>
          <w:tcPr>
            <w:tcW w:w="2304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2D35BD" w14:textId="77777777" w:rsidR="003665FA" w:rsidRDefault="00000000">
            <w:pPr>
              <w:spacing w:after="0"/>
            </w:pPr>
            <w:r>
              <w:rPr>
                <w:rFonts w:ascii="Segoe UI" w:hAnsi="Segoe UI"/>
                <w:color w:val="334155"/>
                <w:sz w:val="18"/>
              </w:rPr>
              <w:t>Obtener producto</w:t>
            </w:r>
          </w:p>
        </w:tc>
        <w:tc>
          <w:tcPr>
            <w:tcW w:w="2016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735FB6" w14:textId="77777777" w:rsidR="003665FA" w:rsidRDefault="00000000">
            <w:pPr>
              <w:spacing w:after="0"/>
            </w:pPr>
            <w:r>
              <w:rPr>
                <w:rFonts w:ascii="Segoe UI" w:hAnsi="Segoe UI"/>
                <w:color w:val="334155"/>
                <w:sz w:val="18"/>
              </w:rPr>
              <w:t>Admin, Recepcionista</w:t>
            </w:r>
          </w:p>
        </w:tc>
      </w:tr>
      <w:tr w:rsidR="003665FA" w14:paraId="21EE5F0F" w14:textId="77777777">
        <w:trPr>
          <w:jc w:val="center"/>
        </w:trPr>
        <w:tc>
          <w:tcPr>
            <w:tcW w:w="576" w:type="dxa"/>
            <w:tcBorders>
              <w:top w:val="single" w:sz="4" w:space="0" w:color="CBD5E1"/>
              <w:bottom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30EA7F" w14:textId="77777777" w:rsidR="003665FA" w:rsidRDefault="00000000">
            <w:pPr>
              <w:spacing w:after="0"/>
              <w:jc w:val="center"/>
            </w:pPr>
            <w:r>
              <w:rPr>
                <w:rFonts w:ascii="Segoe UI" w:hAnsi="Segoe UI"/>
                <w:color w:val="334155"/>
                <w:sz w:val="18"/>
              </w:rPr>
              <w:t>13</w:t>
            </w:r>
          </w:p>
        </w:tc>
        <w:tc>
          <w:tcPr>
            <w:tcW w:w="1152" w:type="dxa"/>
            <w:tcBorders>
              <w:top w:val="single" w:sz="4" w:space="0" w:color="CBD5E1"/>
              <w:bottom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A0B9CA" w14:textId="77777777" w:rsidR="003665FA" w:rsidRDefault="00000000"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0E7490"/>
                <w:sz w:val="18"/>
              </w:rPr>
              <w:t>POST</w:t>
            </w:r>
          </w:p>
        </w:tc>
        <w:tc>
          <w:tcPr>
            <w:tcW w:w="3312" w:type="dxa"/>
            <w:tcBorders>
              <w:top w:val="single" w:sz="4" w:space="0" w:color="CBD5E1"/>
              <w:bottom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04684E" w14:textId="77777777" w:rsidR="003665FA" w:rsidRDefault="00000000">
            <w:pPr>
              <w:spacing w:after="0"/>
            </w:pPr>
            <w:r>
              <w:rPr>
                <w:rFonts w:ascii="Segoe UI" w:hAnsi="Segoe UI"/>
                <w:color w:val="334155"/>
                <w:sz w:val="18"/>
              </w:rPr>
              <w:t>/api/products</w:t>
            </w:r>
          </w:p>
        </w:tc>
        <w:tc>
          <w:tcPr>
            <w:tcW w:w="2304" w:type="dxa"/>
            <w:tcBorders>
              <w:top w:val="single" w:sz="4" w:space="0" w:color="CBD5E1"/>
              <w:bottom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223DB9" w14:textId="77777777" w:rsidR="003665FA" w:rsidRDefault="00000000">
            <w:pPr>
              <w:spacing w:after="0"/>
            </w:pPr>
            <w:r>
              <w:rPr>
                <w:rFonts w:ascii="Segoe UI" w:hAnsi="Segoe UI"/>
                <w:color w:val="334155"/>
                <w:sz w:val="18"/>
              </w:rPr>
              <w:t>Crear producto</w:t>
            </w:r>
          </w:p>
        </w:tc>
        <w:tc>
          <w:tcPr>
            <w:tcW w:w="2016" w:type="dxa"/>
            <w:tcBorders>
              <w:top w:val="single" w:sz="4" w:space="0" w:color="CBD5E1"/>
              <w:bottom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A69D53" w14:textId="77777777" w:rsidR="003665FA" w:rsidRDefault="00000000">
            <w:pPr>
              <w:spacing w:after="0"/>
            </w:pPr>
            <w:r>
              <w:rPr>
                <w:rFonts w:ascii="Segoe UI" w:hAnsi="Segoe UI"/>
                <w:color w:val="334155"/>
                <w:sz w:val="18"/>
              </w:rPr>
              <w:t>Solo Admin</w:t>
            </w:r>
          </w:p>
        </w:tc>
      </w:tr>
      <w:tr w:rsidR="003665FA" w14:paraId="0D8A5BEC" w14:textId="77777777">
        <w:trPr>
          <w:jc w:val="center"/>
        </w:trPr>
        <w:tc>
          <w:tcPr>
            <w:tcW w:w="576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C17720" w14:textId="77777777" w:rsidR="003665FA" w:rsidRDefault="00000000">
            <w:pPr>
              <w:spacing w:after="0"/>
              <w:jc w:val="center"/>
            </w:pPr>
            <w:r>
              <w:rPr>
                <w:rFonts w:ascii="Segoe UI" w:hAnsi="Segoe UI"/>
                <w:color w:val="334155"/>
                <w:sz w:val="18"/>
              </w:rPr>
              <w:t>14</w:t>
            </w:r>
          </w:p>
        </w:tc>
        <w:tc>
          <w:tcPr>
            <w:tcW w:w="115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03D4B4" w14:textId="77777777" w:rsidR="003665FA" w:rsidRDefault="00000000"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0E7490"/>
                <w:sz w:val="18"/>
              </w:rPr>
              <w:t>PUT</w:t>
            </w:r>
          </w:p>
        </w:tc>
        <w:tc>
          <w:tcPr>
            <w:tcW w:w="331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03BB36" w14:textId="77777777" w:rsidR="003665FA" w:rsidRDefault="00000000">
            <w:pPr>
              <w:spacing w:after="0"/>
            </w:pPr>
            <w:r>
              <w:rPr>
                <w:rFonts w:ascii="Segoe UI" w:hAnsi="Segoe UI"/>
                <w:color w:val="334155"/>
                <w:sz w:val="18"/>
              </w:rPr>
              <w:t>/api/products/:id</w:t>
            </w:r>
          </w:p>
        </w:tc>
        <w:tc>
          <w:tcPr>
            <w:tcW w:w="2304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31B47A" w14:textId="77777777" w:rsidR="003665FA" w:rsidRDefault="00000000">
            <w:pPr>
              <w:spacing w:after="0"/>
            </w:pPr>
            <w:r>
              <w:rPr>
                <w:rFonts w:ascii="Segoe UI" w:hAnsi="Segoe UI"/>
                <w:color w:val="334155"/>
                <w:sz w:val="18"/>
              </w:rPr>
              <w:t>Actualizar producto</w:t>
            </w:r>
          </w:p>
        </w:tc>
        <w:tc>
          <w:tcPr>
            <w:tcW w:w="2016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E56617" w14:textId="77777777" w:rsidR="003665FA" w:rsidRDefault="00000000">
            <w:pPr>
              <w:spacing w:after="0"/>
            </w:pPr>
            <w:r>
              <w:rPr>
                <w:rFonts w:ascii="Segoe UI" w:hAnsi="Segoe UI"/>
                <w:color w:val="334155"/>
                <w:sz w:val="18"/>
              </w:rPr>
              <w:t>Solo Admin</w:t>
            </w:r>
          </w:p>
        </w:tc>
      </w:tr>
      <w:tr w:rsidR="003665FA" w14:paraId="2A75BAAF" w14:textId="77777777">
        <w:trPr>
          <w:jc w:val="center"/>
        </w:trPr>
        <w:tc>
          <w:tcPr>
            <w:tcW w:w="576" w:type="dxa"/>
            <w:tcBorders>
              <w:top w:val="single" w:sz="4" w:space="0" w:color="CBD5E1"/>
              <w:bottom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F51EDD" w14:textId="77777777" w:rsidR="003665FA" w:rsidRDefault="00000000">
            <w:pPr>
              <w:spacing w:after="0"/>
              <w:jc w:val="center"/>
            </w:pPr>
            <w:r>
              <w:rPr>
                <w:rFonts w:ascii="Segoe UI" w:hAnsi="Segoe UI"/>
                <w:color w:val="334155"/>
                <w:sz w:val="18"/>
              </w:rPr>
              <w:t>15</w:t>
            </w:r>
          </w:p>
        </w:tc>
        <w:tc>
          <w:tcPr>
            <w:tcW w:w="1152" w:type="dxa"/>
            <w:tcBorders>
              <w:top w:val="single" w:sz="4" w:space="0" w:color="CBD5E1"/>
              <w:bottom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ADCB9E" w14:textId="77777777" w:rsidR="003665FA" w:rsidRDefault="00000000"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A82C2C"/>
                <w:sz w:val="18"/>
              </w:rPr>
              <w:t>DELETE</w:t>
            </w:r>
          </w:p>
        </w:tc>
        <w:tc>
          <w:tcPr>
            <w:tcW w:w="3312" w:type="dxa"/>
            <w:tcBorders>
              <w:top w:val="single" w:sz="4" w:space="0" w:color="CBD5E1"/>
              <w:bottom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69433E" w14:textId="77777777" w:rsidR="003665FA" w:rsidRDefault="00000000">
            <w:pPr>
              <w:spacing w:after="0"/>
            </w:pPr>
            <w:r>
              <w:rPr>
                <w:rFonts w:ascii="Segoe UI" w:hAnsi="Segoe UI"/>
                <w:color w:val="334155"/>
                <w:sz w:val="18"/>
              </w:rPr>
              <w:t>/api/products/:id</w:t>
            </w:r>
          </w:p>
        </w:tc>
        <w:tc>
          <w:tcPr>
            <w:tcW w:w="2304" w:type="dxa"/>
            <w:tcBorders>
              <w:top w:val="single" w:sz="4" w:space="0" w:color="CBD5E1"/>
              <w:bottom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456902" w14:textId="77777777" w:rsidR="003665FA" w:rsidRDefault="00000000">
            <w:pPr>
              <w:spacing w:after="0"/>
            </w:pPr>
            <w:r>
              <w:rPr>
                <w:rFonts w:ascii="Segoe UI" w:hAnsi="Segoe UI"/>
                <w:color w:val="334155"/>
                <w:sz w:val="18"/>
              </w:rPr>
              <w:t>Eliminar producto</w:t>
            </w:r>
          </w:p>
        </w:tc>
        <w:tc>
          <w:tcPr>
            <w:tcW w:w="2016" w:type="dxa"/>
            <w:tcBorders>
              <w:top w:val="single" w:sz="4" w:space="0" w:color="CBD5E1"/>
              <w:bottom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DA3025" w14:textId="77777777" w:rsidR="003665FA" w:rsidRDefault="00000000">
            <w:pPr>
              <w:spacing w:after="0"/>
            </w:pPr>
            <w:r>
              <w:rPr>
                <w:rFonts w:ascii="Segoe UI" w:hAnsi="Segoe UI"/>
                <w:color w:val="334155"/>
                <w:sz w:val="18"/>
              </w:rPr>
              <w:t>Solo Admin</w:t>
            </w:r>
          </w:p>
        </w:tc>
      </w:tr>
      <w:tr w:rsidR="003665FA" w14:paraId="40137DD8" w14:textId="77777777">
        <w:trPr>
          <w:jc w:val="center"/>
        </w:trPr>
        <w:tc>
          <w:tcPr>
            <w:tcW w:w="576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87991E" w14:textId="77777777" w:rsidR="003665FA" w:rsidRDefault="00000000">
            <w:pPr>
              <w:spacing w:after="0"/>
              <w:jc w:val="center"/>
            </w:pPr>
            <w:r>
              <w:rPr>
                <w:rFonts w:ascii="Segoe UI" w:hAnsi="Segoe UI"/>
                <w:color w:val="334155"/>
                <w:sz w:val="18"/>
              </w:rPr>
              <w:t>16</w:t>
            </w:r>
          </w:p>
        </w:tc>
        <w:tc>
          <w:tcPr>
            <w:tcW w:w="115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09C769" w14:textId="77777777" w:rsidR="003665FA" w:rsidRDefault="00000000"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0E7490"/>
                <w:sz w:val="18"/>
              </w:rPr>
              <w:t>PATCH</w:t>
            </w:r>
          </w:p>
        </w:tc>
        <w:tc>
          <w:tcPr>
            <w:tcW w:w="331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33EF7B" w14:textId="77777777" w:rsidR="003665FA" w:rsidRDefault="00000000">
            <w:pPr>
              <w:spacing w:after="0"/>
            </w:pPr>
            <w:r>
              <w:rPr>
                <w:rFonts w:ascii="Segoe UI" w:hAnsi="Segoe UI"/>
                <w:color w:val="334155"/>
                <w:sz w:val="18"/>
              </w:rPr>
              <w:t>/api/products/:id/stock</w:t>
            </w:r>
          </w:p>
        </w:tc>
        <w:tc>
          <w:tcPr>
            <w:tcW w:w="2304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7737B3" w14:textId="77777777" w:rsidR="003665FA" w:rsidRDefault="00000000">
            <w:pPr>
              <w:spacing w:after="0"/>
            </w:pPr>
            <w:r>
              <w:rPr>
                <w:rFonts w:ascii="Segoe UI" w:hAnsi="Segoe UI"/>
                <w:color w:val="334155"/>
                <w:sz w:val="18"/>
              </w:rPr>
              <w:t>Ajustar stock</w:t>
            </w:r>
          </w:p>
        </w:tc>
        <w:tc>
          <w:tcPr>
            <w:tcW w:w="2016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A084CE" w14:textId="77777777" w:rsidR="003665FA" w:rsidRDefault="00000000">
            <w:pPr>
              <w:spacing w:after="0"/>
            </w:pPr>
            <w:r>
              <w:rPr>
                <w:rFonts w:ascii="Segoe UI" w:hAnsi="Segoe UI"/>
                <w:color w:val="334155"/>
                <w:sz w:val="18"/>
              </w:rPr>
              <w:t>Solo Admin</w:t>
            </w:r>
          </w:p>
        </w:tc>
      </w:tr>
      <w:tr w:rsidR="003665FA" w14:paraId="7E43549A" w14:textId="77777777">
        <w:trPr>
          <w:jc w:val="center"/>
        </w:trPr>
        <w:tc>
          <w:tcPr>
            <w:tcW w:w="576" w:type="dxa"/>
            <w:tcBorders>
              <w:top w:val="single" w:sz="4" w:space="0" w:color="CBD5E1"/>
              <w:bottom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CFAB59" w14:textId="77777777" w:rsidR="003665FA" w:rsidRDefault="00000000">
            <w:pPr>
              <w:spacing w:after="0"/>
              <w:jc w:val="center"/>
            </w:pPr>
            <w:r>
              <w:rPr>
                <w:rFonts w:ascii="Segoe UI" w:hAnsi="Segoe UI"/>
                <w:color w:val="334155"/>
                <w:sz w:val="18"/>
              </w:rPr>
              <w:t>17</w:t>
            </w:r>
          </w:p>
        </w:tc>
        <w:tc>
          <w:tcPr>
            <w:tcW w:w="1152" w:type="dxa"/>
            <w:tcBorders>
              <w:top w:val="single" w:sz="4" w:space="0" w:color="CBD5E1"/>
              <w:bottom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ED540B" w14:textId="77777777" w:rsidR="003665FA" w:rsidRDefault="00000000"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107C41"/>
                <w:sz w:val="18"/>
              </w:rPr>
              <w:t>GET</w:t>
            </w:r>
          </w:p>
        </w:tc>
        <w:tc>
          <w:tcPr>
            <w:tcW w:w="3312" w:type="dxa"/>
            <w:tcBorders>
              <w:top w:val="single" w:sz="4" w:space="0" w:color="CBD5E1"/>
              <w:bottom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BDF440" w14:textId="77777777" w:rsidR="003665FA" w:rsidRDefault="00000000">
            <w:pPr>
              <w:spacing w:after="0"/>
            </w:pPr>
            <w:r>
              <w:rPr>
                <w:rFonts w:ascii="Segoe UI" w:hAnsi="Segoe UI"/>
                <w:color w:val="334155"/>
                <w:sz w:val="18"/>
              </w:rPr>
              <w:t>/api/transactions</w:t>
            </w:r>
          </w:p>
        </w:tc>
        <w:tc>
          <w:tcPr>
            <w:tcW w:w="2304" w:type="dxa"/>
            <w:tcBorders>
              <w:top w:val="single" w:sz="4" w:space="0" w:color="CBD5E1"/>
              <w:bottom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501550" w14:textId="77777777" w:rsidR="003665FA" w:rsidRDefault="00000000">
            <w:pPr>
              <w:spacing w:after="0"/>
            </w:pPr>
            <w:r>
              <w:rPr>
                <w:rFonts w:ascii="Segoe UI" w:hAnsi="Segoe UI"/>
                <w:color w:val="334155"/>
                <w:sz w:val="18"/>
              </w:rPr>
              <w:t>Listar transacciones</w:t>
            </w:r>
          </w:p>
        </w:tc>
        <w:tc>
          <w:tcPr>
            <w:tcW w:w="2016" w:type="dxa"/>
            <w:tcBorders>
              <w:top w:val="single" w:sz="4" w:space="0" w:color="CBD5E1"/>
              <w:bottom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4E84A4" w14:textId="77777777" w:rsidR="003665FA" w:rsidRDefault="00000000">
            <w:pPr>
              <w:spacing w:after="0"/>
            </w:pPr>
            <w:r>
              <w:rPr>
                <w:rFonts w:ascii="Segoe UI" w:hAnsi="Segoe UI"/>
                <w:color w:val="334155"/>
                <w:sz w:val="18"/>
              </w:rPr>
              <w:t>Admin, Recepcionista</w:t>
            </w:r>
          </w:p>
        </w:tc>
      </w:tr>
      <w:tr w:rsidR="003665FA" w14:paraId="733648DA" w14:textId="77777777">
        <w:trPr>
          <w:jc w:val="center"/>
        </w:trPr>
        <w:tc>
          <w:tcPr>
            <w:tcW w:w="576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118DA8" w14:textId="77777777" w:rsidR="003665FA" w:rsidRDefault="00000000">
            <w:pPr>
              <w:spacing w:after="0"/>
              <w:jc w:val="center"/>
            </w:pPr>
            <w:r>
              <w:rPr>
                <w:rFonts w:ascii="Segoe UI" w:hAnsi="Segoe UI"/>
                <w:color w:val="334155"/>
                <w:sz w:val="18"/>
              </w:rPr>
              <w:t>18</w:t>
            </w:r>
          </w:p>
        </w:tc>
        <w:tc>
          <w:tcPr>
            <w:tcW w:w="115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744DA8" w14:textId="77777777" w:rsidR="003665FA" w:rsidRDefault="00000000"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107C41"/>
                <w:sz w:val="18"/>
              </w:rPr>
              <w:t>GET</w:t>
            </w:r>
          </w:p>
        </w:tc>
        <w:tc>
          <w:tcPr>
            <w:tcW w:w="331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D407F7" w14:textId="77777777" w:rsidR="003665FA" w:rsidRDefault="00000000">
            <w:pPr>
              <w:spacing w:after="0"/>
            </w:pPr>
            <w:r>
              <w:rPr>
                <w:rFonts w:ascii="Segoe UI" w:hAnsi="Segoe UI"/>
                <w:color w:val="334155"/>
                <w:sz w:val="18"/>
              </w:rPr>
              <w:t>/api/transactions/history</w:t>
            </w:r>
          </w:p>
        </w:tc>
        <w:tc>
          <w:tcPr>
            <w:tcW w:w="2304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4251B8" w14:textId="77777777" w:rsidR="003665FA" w:rsidRDefault="00000000">
            <w:pPr>
              <w:spacing w:after="0"/>
            </w:pPr>
            <w:r>
              <w:rPr>
                <w:rFonts w:ascii="Segoe UI" w:hAnsi="Segoe UI"/>
                <w:color w:val="334155"/>
                <w:sz w:val="18"/>
              </w:rPr>
              <w:t>Historial completo</w:t>
            </w:r>
          </w:p>
        </w:tc>
        <w:tc>
          <w:tcPr>
            <w:tcW w:w="2016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45C228" w14:textId="77777777" w:rsidR="003665FA" w:rsidRDefault="00000000">
            <w:pPr>
              <w:spacing w:after="0"/>
            </w:pPr>
            <w:r>
              <w:rPr>
                <w:rFonts w:ascii="Segoe UI" w:hAnsi="Segoe UI"/>
                <w:color w:val="334155"/>
                <w:sz w:val="18"/>
              </w:rPr>
              <w:t>Admin, Recepcionista</w:t>
            </w:r>
          </w:p>
        </w:tc>
      </w:tr>
      <w:tr w:rsidR="003665FA" w14:paraId="0776937E" w14:textId="77777777">
        <w:trPr>
          <w:jc w:val="center"/>
        </w:trPr>
        <w:tc>
          <w:tcPr>
            <w:tcW w:w="576" w:type="dxa"/>
            <w:tcBorders>
              <w:top w:val="single" w:sz="4" w:space="0" w:color="CBD5E1"/>
              <w:bottom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95C89D" w14:textId="77777777" w:rsidR="003665FA" w:rsidRDefault="00000000">
            <w:pPr>
              <w:spacing w:after="0"/>
              <w:jc w:val="center"/>
            </w:pPr>
            <w:r>
              <w:rPr>
                <w:rFonts w:ascii="Segoe UI" w:hAnsi="Segoe UI"/>
                <w:color w:val="334155"/>
                <w:sz w:val="18"/>
              </w:rPr>
              <w:t>19</w:t>
            </w:r>
          </w:p>
        </w:tc>
        <w:tc>
          <w:tcPr>
            <w:tcW w:w="1152" w:type="dxa"/>
            <w:tcBorders>
              <w:top w:val="single" w:sz="4" w:space="0" w:color="CBD5E1"/>
              <w:bottom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3DD46E" w14:textId="77777777" w:rsidR="003665FA" w:rsidRDefault="00000000"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0E7490"/>
                <w:sz w:val="18"/>
              </w:rPr>
              <w:t>POST</w:t>
            </w:r>
          </w:p>
        </w:tc>
        <w:tc>
          <w:tcPr>
            <w:tcW w:w="3312" w:type="dxa"/>
            <w:tcBorders>
              <w:top w:val="single" w:sz="4" w:space="0" w:color="CBD5E1"/>
              <w:bottom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0B2593" w14:textId="77777777" w:rsidR="003665FA" w:rsidRDefault="00000000">
            <w:pPr>
              <w:spacing w:after="0"/>
            </w:pPr>
            <w:r>
              <w:rPr>
                <w:rFonts w:ascii="Segoe UI" w:hAnsi="Segoe UI"/>
                <w:color w:val="334155"/>
                <w:sz w:val="18"/>
              </w:rPr>
              <w:t>/api/transactions</w:t>
            </w:r>
          </w:p>
        </w:tc>
        <w:tc>
          <w:tcPr>
            <w:tcW w:w="2304" w:type="dxa"/>
            <w:tcBorders>
              <w:top w:val="single" w:sz="4" w:space="0" w:color="CBD5E1"/>
              <w:bottom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AD594A" w14:textId="77777777" w:rsidR="003665FA" w:rsidRDefault="00000000">
            <w:pPr>
              <w:spacing w:after="0"/>
            </w:pPr>
            <w:r>
              <w:rPr>
                <w:rFonts w:ascii="Segoe UI" w:hAnsi="Segoe UI"/>
                <w:color w:val="334155"/>
                <w:sz w:val="18"/>
              </w:rPr>
              <w:t>Crear transacción</w:t>
            </w:r>
          </w:p>
        </w:tc>
        <w:tc>
          <w:tcPr>
            <w:tcW w:w="2016" w:type="dxa"/>
            <w:tcBorders>
              <w:top w:val="single" w:sz="4" w:space="0" w:color="CBD5E1"/>
              <w:bottom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472581" w14:textId="77777777" w:rsidR="003665FA" w:rsidRDefault="00000000">
            <w:pPr>
              <w:spacing w:after="0"/>
            </w:pPr>
            <w:r>
              <w:rPr>
                <w:rFonts w:ascii="Segoe UI" w:hAnsi="Segoe UI"/>
                <w:color w:val="334155"/>
                <w:sz w:val="18"/>
              </w:rPr>
              <w:t>Admin, Recepcionista</w:t>
            </w:r>
          </w:p>
        </w:tc>
      </w:tr>
      <w:tr w:rsidR="003665FA" w14:paraId="5911280D" w14:textId="77777777">
        <w:trPr>
          <w:jc w:val="center"/>
        </w:trPr>
        <w:tc>
          <w:tcPr>
            <w:tcW w:w="576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050324" w14:textId="77777777" w:rsidR="003665FA" w:rsidRDefault="00000000">
            <w:pPr>
              <w:spacing w:after="0"/>
              <w:jc w:val="center"/>
            </w:pPr>
            <w:r>
              <w:rPr>
                <w:rFonts w:ascii="Segoe UI" w:hAnsi="Segoe UI"/>
                <w:color w:val="334155"/>
                <w:sz w:val="18"/>
              </w:rPr>
              <w:lastRenderedPageBreak/>
              <w:t>20</w:t>
            </w:r>
          </w:p>
        </w:tc>
        <w:tc>
          <w:tcPr>
            <w:tcW w:w="115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566906" w14:textId="77777777" w:rsidR="003665FA" w:rsidRDefault="00000000"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107C41"/>
                <w:sz w:val="18"/>
              </w:rPr>
              <w:t>GET</w:t>
            </w:r>
          </w:p>
        </w:tc>
        <w:tc>
          <w:tcPr>
            <w:tcW w:w="331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07E938" w14:textId="77777777" w:rsidR="003665FA" w:rsidRDefault="00000000">
            <w:pPr>
              <w:spacing w:after="0"/>
            </w:pPr>
            <w:r>
              <w:rPr>
                <w:rFonts w:ascii="Segoe UI" w:hAnsi="Segoe UI"/>
                <w:color w:val="334155"/>
                <w:sz w:val="18"/>
              </w:rPr>
              <w:t>/api/dashboard/stats</w:t>
            </w:r>
          </w:p>
        </w:tc>
        <w:tc>
          <w:tcPr>
            <w:tcW w:w="2304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8ABB3E" w14:textId="77777777" w:rsidR="003665FA" w:rsidRDefault="00000000">
            <w:pPr>
              <w:spacing w:after="0"/>
            </w:pPr>
            <w:r>
              <w:rPr>
                <w:rFonts w:ascii="Segoe UI" w:hAnsi="Segoe UI"/>
                <w:color w:val="334155"/>
                <w:sz w:val="18"/>
              </w:rPr>
              <w:t>Estadísticas</w:t>
            </w:r>
          </w:p>
        </w:tc>
        <w:tc>
          <w:tcPr>
            <w:tcW w:w="2016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3E38AD" w14:textId="77777777" w:rsidR="003665FA" w:rsidRDefault="00000000">
            <w:pPr>
              <w:spacing w:after="0"/>
            </w:pPr>
            <w:r>
              <w:rPr>
                <w:rFonts w:ascii="Segoe UI" w:hAnsi="Segoe UI"/>
                <w:color w:val="334155"/>
                <w:sz w:val="18"/>
              </w:rPr>
              <w:t>Admin (Completo) / Recep (Limitado)</w:t>
            </w:r>
          </w:p>
        </w:tc>
      </w:tr>
    </w:tbl>
    <w:p w14:paraId="023A6773" w14:textId="77777777" w:rsidR="003665FA" w:rsidRDefault="003665FA">
      <w:pPr>
        <w:spacing w:after="240"/>
      </w:pPr>
    </w:p>
    <w:p w14:paraId="159F4966" w14:textId="77777777" w:rsidR="003665FA" w:rsidRDefault="00000000">
      <w:pPr>
        <w:keepNext/>
        <w:pBdr>
          <w:bottom w:val="single" w:sz="6" w:space="4" w:color="0E7490"/>
        </w:pBdr>
        <w:spacing w:before="360" w:after="120"/>
      </w:pPr>
      <w:r>
        <w:rPr>
          <w:rFonts w:ascii="Segoe UI" w:hAnsi="Segoe UI"/>
          <w:b/>
          <w:color w:val="1E293B"/>
          <w:sz w:val="32"/>
        </w:rPr>
        <w:t>CONFIGURACIÓN GENERAL</w:t>
      </w:r>
    </w:p>
    <w:p w14:paraId="1ACF7E63" w14:textId="77777777" w:rsidR="003665FA" w:rsidRDefault="00000000">
      <w:pPr>
        <w:keepNext/>
        <w:spacing w:before="240" w:after="80"/>
      </w:pPr>
      <w:r>
        <w:rPr>
          <w:rFonts w:ascii="Segoe UI" w:hAnsi="Segoe UI"/>
          <w:b/>
          <w:color w:val="0E7490"/>
          <w:sz w:val="24"/>
        </w:rPr>
        <w:t>URL Base de la API</w:t>
      </w:r>
    </w:p>
    <w:p w14:paraId="25306C84" w14:textId="3A368945" w:rsidR="003665FA" w:rsidRDefault="00000000">
      <w:pPr>
        <w:spacing w:after="80"/>
      </w:pPr>
      <w:r>
        <w:rPr>
          <w:rFonts w:ascii="Segoe UI" w:hAnsi="Segoe UI"/>
          <w:b/>
          <w:color w:val="334155"/>
          <w:sz w:val="20"/>
        </w:rPr>
        <w:t xml:space="preserve">• Desarrollo Local: </w:t>
      </w:r>
      <w:r>
        <w:rPr>
          <w:rFonts w:ascii="Segoe UI" w:hAnsi="Segoe UI"/>
          <w:color w:val="334155"/>
          <w:sz w:val="20"/>
        </w:rPr>
        <w:t>http://localhost:</w:t>
      </w:r>
      <w:r w:rsidR="00EF226D" w:rsidRPr="00EF226D">
        <w:rPr>
          <w:rFonts w:ascii="Segoe UI" w:hAnsi="Segoe UI"/>
          <w:color w:val="334155"/>
          <w:sz w:val="20"/>
          <w:u w:val="single"/>
        </w:rPr>
        <w:t>4</w:t>
      </w:r>
      <w:r w:rsidRPr="00EF226D">
        <w:rPr>
          <w:rFonts w:ascii="Segoe UI" w:hAnsi="Segoe UI"/>
          <w:color w:val="334155"/>
          <w:sz w:val="20"/>
          <w:u w:val="single"/>
        </w:rPr>
        <w:t>000</w:t>
      </w:r>
      <w:r>
        <w:rPr>
          <w:rFonts w:ascii="Segoe UI" w:hAnsi="Segoe UI"/>
          <w:color w:val="334155"/>
          <w:sz w:val="20"/>
        </w:rPr>
        <w:t>/api</w:t>
      </w:r>
    </w:p>
    <w:p w14:paraId="4DBFC18B" w14:textId="77777777" w:rsidR="003665FA" w:rsidRDefault="00000000">
      <w:pPr>
        <w:spacing w:after="80"/>
      </w:pPr>
      <w:r>
        <w:rPr>
          <w:rFonts w:ascii="Segoe UI" w:hAnsi="Segoe UI"/>
          <w:b/>
          <w:color w:val="334155"/>
          <w:sz w:val="20"/>
        </w:rPr>
        <w:t xml:space="preserve">• Producción: </w:t>
      </w:r>
      <w:r>
        <w:rPr>
          <w:rFonts w:ascii="Segoe UI" w:hAnsi="Segoe UI"/>
          <w:color w:val="334155"/>
          <w:sz w:val="20"/>
        </w:rPr>
        <w:t>https://tudominio.com/api</w:t>
      </w:r>
    </w:p>
    <w:p w14:paraId="5070D72C" w14:textId="77777777" w:rsidR="003665FA" w:rsidRDefault="00000000">
      <w:pPr>
        <w:keepNext/>
        <w:spacing w:before="240" w:after="80"/>
      </w:pPr>
      <w:r>
        <w:rPr>
          <w:rFonts w:ascii="Segoe UI" w:hAnsi="Segoe UI"/>
          <w:b/>
          <w:color w:val="0E7490"/>
          <w:sz w:val="24"/>
        </w:rPr>
        <w:t>Headers Obligatorios</w:t>
      </w:r>
    </w:p>
    <w:p w14:paraId="13FB9F7C" w14:textId="77777777" w:rsidR="003665FA" w:rsidRDefault="00000000">
      <w:pPr>
        <w:spacing w:after="80"/>
      </w:pPr>
      <w:r>
        <w:rPr>
          <w:rFonts w:ascii="Segoe UI" w:hAnsi="Segoe UI"/>
          <w:b/>
          <w:color w:val="334155"/>
          <w:sz w:val="20"/>
        </w:rPr>
        <w:t xml:space="preserve">• Endpoints Protegidos: </w:t>
      </w:r>
      <w:r>
        <w:rPr>
          <w:rFonts w:ascii="Segoe UI" w:hAnsi="Segoe UI"/>
          <w:color w:val="334155"/>
          <w:sz w:val="20"/>
        </w:rPr>
        <w:t>Authorization: Bearer {token_obtenido_al_login}</w:t>
      </w:r>
    </w:p>
    <w:p w14:paraId="37220C1F" w14:textId="77777777" w:rsidR="003665FA" w:rsidRDefault="00000000">
      <w:pPr>
        <w:spacing w:after="80"/>
      </w:pPr>
      <w:r>
        <w:rPr>
          <w:rFonts w:ascii="Segoe UI" w:hAnsi="Segoe UI"/>
          <w:b/>
          <w:color w:val="334155"/>
          <w:sz w:val="20"/>
        </w:rPr>
        <w:t xml:space="preserve">• Con Body (POST, PUT, PATCH): </w:t>
      </w:r>
      <w:r>
        <w:rPr>
          <w:rFonts w:ascii="Segoe UI" w:hAnsi="Segoe UI"/>
          <w:color w:val="334155"/>
          <w:sz w:val="20"/>
        </w:rPr>
        <w:t>Content-Type: application/json</w:t>
      </w:r>
    </w:p>
    <w:p w14:paraId="3037E451" w14:textId="77777777" w:rsidR="003665FA" w:rsidRPr="00EF226D" w:rsidRDefault="00000000">
      <w:pPr>
        <w:keepNext/>
        <w:spacing w:before="240" w:after="80"/>
        <w:rPr>
          <w:lang w:val="es-MX"/>
        </w:rPr>
      </w:pPr>
      <w:r w:rsidRPr="00EF226D">
        <w:rPr>
          <w:rFonts w:ascii="Segoe UI" w:hAnsi="Segoe UI"/>
          <w:b/>
          <w:color w:val="0E7490"/>
          <w:sz w:val="24"/>
          <w:lang w:val="es-MX"/>
        </w:rPr>
        <w:t>Códigos de Respuesta Comunes</w:t>
      </w:r>
    </w:p>
    <w:p w14:paraId="6B3ED635" w14:textId="77777777" w:rsidR="003665FA" w:rsidRPr="00EF226D" w:rsidRDefault="00000000">
      <w:pPr>
        <w:spacing w:after="80"/>
        <w:rPr>
          <w:lang w:val="es-MX"/>
        </w:rPr>
      </w:pPr>
      <w:r w:rsidRPr="00EF226D">
        <w:rPr>
          <w:rFonts w:ascii="Segoe UI" w:hAnsi="Segoe UI"/>
          <w:b/>
          <w:color w:val="334155"/>
          <w:sz w:val="20"/>
          <w:lang w:val="es-MX"/>
        </w:rPr>
        <w:t>200 OK</w:t>
      </w:r>
      <w:r w:rsidRPr="00EF226D">
        <w:rPr>
          <w:rFonts w:ascii="Segoe UI" w:hAnsi="Segoe UI"/>
          <w:color w:val="334155"/>
          <w:sz w:val="20"/>
          <w:lang w:val="es-MX"/>
        </w:rPr>
        <w:t xml:space="preserve"> – Éxito corporativo / Consulta exitosa.</w:t>
      </w:r>
    </w:p>
    <w:p w14:paraId="64ACA6D6" w14:textId="77777777" w:rsidR="003665FA" w:rsidRPr="00EF226D" w:rsidRDefault="00000000">
      <w:pPr>
        <w:spacing w:after="80"/>
        <w:rPr>
          <w:lang w:val="es-MX"/>
        </w:rPr>
      </w:pPr>
      <w:r w:rsidRPr="00EF226D">
        <w:rPr>
          <w:rFonts w:ascii="Segoe UI" w:hAnsi="Segoe UI"/>
          <w:b/>
          <w:color w:val="334155"/>
          <w:sz w:val="20"/>
          <w:lang w:val="es-MX"/>
        </w:rPr>
        <w:t xml:space="preserve">201 </w:t>
      </w:r>
      <w:proofErr w:type="spellStart"/>
      <w:r w:rsidRPr="00EF226D">
        <w:rPr>
          <w:rFonts w:ascii="Segoe UI" w:hAnsi="Segoe UI"/>
          <w:b/>
          <w:color w:val="334155"/>
          <w:sz w:val="20"/>
          <w:lang w:val="es-MX"/>
        </w:rPr>
        <w:t>Created</w:t>
      </w:r>
      <w:proofErr w:type="spellEnd"/>
      <w:r w:rsidRPr="00EF226D">
        <w:rPr>
          <w:rFonts w:ascii="Segoe UI" w:hAnsi="Segoe UI"/>
          <w:color w:val="334155"/>
          <w:sz w:val="20"/>
          <w:lang w:val="es-MX"/>
        </w:rPr>
        <w:t xml:space="preserve"> – Recurso creado exitosamente.</w:t>
      </w:r>
    </w:p>
    <w:p w14:paraId="4E895C0C" w14:textId="77777777" w:rsidR="003665FA" w:rsidRPr="00EF226D" w:rsidRDefault="00000000">
      <w:pPr>
        <w:spacing w:after="80"/>
        <w:rPr>
          <w:lang w:val="es-MX"/>
        </w:rPr>
      </w:pPr>
      <w:r w:rsidRPr="00EF226D">
        <w:rPr>
          <w:rFonts w:ascii="Segoe UI" w:hAnsi="Segoe UI"/>
          <w:b/>
          <w:color w:val="334155"/>
          <w:sz w:val="20"/>
          <w:lang w:val="es-MX"/>
        </w:rPr>
        <w:t xml:space="preserve">400 Bad </w:t>
      </w:r>
      <w:proofErr w:type="spellStart"/>
      <w:r w:rsidRPr="00EF226D">
        <w:rPr>
          <w:rFonts w:ascii="Segoe UI" w:hAnsi="Segoe UI"/>
          <w:b/>
          <w:color w:val="334155"/>
          <w:sz w:val="20"/>
          <w:lang w:val="es-MX"/>
        </w:rPr>
        <w:t>Request</w:t>
      </w:r>
      <w:proofErr w:type="spellEnd"/>
      <w:r w:rsidRPr="00EF226D">
        <w:rPr>
          <w:rFonts w:ascii="Segoe UI" w:hAnsi="Segoe UI"/>
          <w:color w:val="334155"/>
          <w:sz w:val="20"/>
          <w:lang w:val="es-MX"/>
        </w:rPr>
        <w:t xml:space="preserve"> – Datos inválidos, mal formateados o faltantes.</w:t>
      </w:r>
    </w:p>
    <w:p w14:paraId="069D1F51" w14:textId="77777777" w:rsidR="003665FA" w:rsidRPr="00EF226D" w:rsidRDefault="00000000">
      <w:pPr>
        <w:spacing w:after="80"/>
        <w:rPr>
          <w:lang w:val="es-MX"/>
        </w:rPr>
      </w:pPr>
      <w:r w:rsidRPr="00EF226D">
        <w:rPr>
          <w:rFonts w:ascii="Segoe UI" w:hAnsi="Segoe UI"/>
          <w:b/>
          <w:color w:val="334155"/>
          <w:sz w:val="20"/>
          <w:lang w:val="es-MX"/>
        </w:rPr>
        <w:t xml:space="preserve">401 </w:t>
      </w:r>
      <w:proofErr w:type="spellStart"/>
      <w:r w:rsidRPr="00EF226D">
        <w:rPr>
          <w:rFonts w:ascii="Segoe UI" w:hAnsi="Segoe UI"/>
          <w:b/>
          <w:color w:val="334155"/>
          <w:sz w:val="20"/>
          <w:lang w:val="es-MX"/>
        </w:rPr>
        <w:t>Unauthorized</w:t>
      </w:r>
      <w:proofErr w:type="spellEnd"/>
      <w:r w:rsidRPr="00EF226D">
        <w:rPr>
          <w:rFonts w:ascii="Segoe UI" w:hAnsi="Segoe UI"/>
          <w:color w:val="334155"/>
          <w:sz w:val="20"/>
          <w:lang w:val="es-MX"/>
        </w:rPr>
        <w:t xml:space="preserve"> – Token no proporcionado, expirado o inválido.</w:t>
      </w:r>
    </w:p>
    <w:p w14:paraId="54C70991" w14:textId="77777777" w:rsidR="003665FA" w:rsidRPr="00EF226D" w:rsidRDefault="00000000">
      <w:pPr>
        <w:spacing w:after="80"/>
        <w:rPr>
          <w:lang w:val="es-MX"/>
        </w:rPr>
      </w:pPr>
      <w:r w:rsidRPr="00EF226D">
        <w:rPr>
          <w:rFonts w:ascii="Segoe UI" w:hAnsi="Segoe UI"/>
          <w:b/>
          <w:color w:val="334155"/>
          <w:sz w:val="20"/>
          <w:lang w:val="es-MX"/>
        </w:rPr>
        <w:t xml:space="preserve">403 </w:t>
      </w:r>
      <w:proofErr w:type="spellStart"/>
      <w:r w:rsidRPr="00EF226D">
        <w:rPr>
          <w:rFonts w:ascii="Segoe UI" w:hAnsi="Segoe UI"/>
          <w:b/>
          <w:color w:val="334155"/>
          <w:sz w:val="20"/>
          <w:lang w:val="es-MX"/>
        </w:rPr>
        <w:t>Forbidden</w:t>
      </w:r>
      <w:proofErr w:type="spellEnd"/>
      <w:r w:rsidRPr="00EF226D">
        <w:rPr>
          <w:rFonts w:ascii="Segoe UI" w:hAnsi="Segoe UI"/>
          <w:color w:val="334155"/>
          <w:sz w:val="20"/>
          <w:lang w:val="es-MX"/>
        </w:rPr>
        <w:t xml:space="preserve"> – No posees el rol requerido para esta acción.</w:t>
      </w:r>
    </w:p>
    <w:p w14:paraId="72C6E0C8" w14:textId="77777777" w:rsidR="003665FA" w:rsidRPr="00EF226D" w:rsidRDefault="00000000">
      <w:pPr>
        <w:spacing w:after="80"/>
        <w:rPr>
          <w:lang w:val="es-MX"/>
        </w:rPr>
      </w:pPr>
      <w:r w:rsidRPr="00EF226D">
        <w:rPr>
          <w:rFonts w:ascii="Segoe UI" w:hAnsi="Segoe UI"/>
          <w:b/>
          <w:color w:val="334155"/>
          <w:sz w:val="20"/>
          <w:lang w:val="es-MX"/>
        </w:rPr>
        <w:t>404 Not Found</w:t>
      </w:r>
      <w:r w:rsidRPr="00EF226D">
        <w:rPr>
          <w:rFonts w:ascii="Segoe UI" w:hAnsi="Segoe UI"/>
          <w:color w:val="334155"/>
          <w:sz w:val="20"/>
          <w:lang w:val="es-MX"/>
        </w:rPr>
        <w:t xml:space="preserve"> – El recurso solicitado no existe.</w:t>
      </w:r>
    </w:p>
    <w:p w14:paraId="52AA4214" w14:textId="77777777" w:rsidR="003665FA" w:rsidRPr="00EF226D" w:rsidRDefault="00000000">
      <w:pPr>
        <w:spacing w:after="80"/>
        <w:rPr>
          <w:lang w:val="es-MX"/>
        </w:rPr>
      </w:pPr>
      <w:r w:rsidRPr="00EF226D">
        <w:rPr>
          <w:rFonts w:ascii="Segoe UI" w:hAnsi="Segoe UI"/>
          <w:b/>
          <w:color w:val="334155"/>
          <w:sz w:val="20"/>
          <w:lang w:val="es-MX"/>
        </w:rPr>
        <w:t xml:space="preserve">500 </w:t>
      </w:r>
      <w:proofErr w:type="spellStart"/>
      <w:r w:rsidRPr="00EF226D">
        <w:rPr>
          <w:rFonts w:ascii="Segoe UI" w:hAnsi="Segoe UI"/>
          <w:b/>
          <w:color w:val="334155"/>
          <w:sz w:val="20"/>
          <w:lang w:val="es-MX"/>
        </w:rPr>
        <w:t>Internal</w:t>
      </w:r>
      <w:proofErr w:type="spellEnd"/>
      <w:r w:rsidRPr="00EF226D">
        <w:rPr>
          <w:rFonts w:ascii="Segoe UI" w:hAnsi="Segoe UI"/>
          <w:b/>
          <w:color w:val="334155"/>
          <w:sz w:val="20"/>
          <w:lang w:val="es-MX"/>
        </w:rPr>
        <w:t xml:space="preserve"> Server Error</w:t>
      </w:r>
      <w:r w:rsidRPr="00EF226D">
        <w:rPr>
          <w:rFonts w:ascii="Segoe UI" w:hAnsi="Segoe UI"/>
          <w:color w:val="334155"/>
          <w:sz w:val="20"/>
          <w:lang w:val="es-MX"/>
        </w:rPr>
        <w:t xml:space="preserve"> – Error crítico interno en el servidor.</w:t>
      </w:r>
    </w:p>
    <w:p w14:paraId="68B5E8FB" w14:textId="77777777" w:rsidR="003665FA" w:rsidRPr="00EF226D" w:rsidRDefault="00000000">
      <w:pPr>
        <w:keepNext/>
        <w:spacing w:before="240" w:after="80"/>
        <w:rPr>
          <w:lang w:val="es-MX"/>
        </w:rPr>
      </w:pPr>
      <w:r w:rsidRPr="00EF226D">
        <w:rPr>
          <w:rFonts w:ascii="Segoe UI" w:hAnsi="Segoe UI"/>
          <w:b/>
          <w:color w:val="0E7490"/>
          <w:sz w:val="24"/>
          <w:lang w:val="es-MX"/>
        </w:rPr>
        <w:t>Estructura de Respuesta Estándar</w:t>
      </w:r>
    </w:p>
    <w:p w14:paraId="25B7DEB8" w14:textId="77777777" w:rsidR="003665FA" w:rsidRPr="00EF226D" w:rsidRDefault="00000000">
      <w:pPr>
        <w:spacing w:after="80"/>
        <w:rPr>
          <w:lang w:val="es-MX"/>
        </w:rPr>
      </w:pPr>
      <w:r w:rsidRPr="00EF226D">
        <w:rPr>
          <w:rFonts w:ascii="Segoe UI" w:hAnsi="Segoe UI"/>
          <w:color w:val="334155"/>
          <w:sz w:val="20"/>
          <w:lang w:val="es-MX"/>
        </w:rPr>
        <w:t>Formato JSON unificado para todo el ciclo de vida de la aplicación.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665FA" w:rsidRPr="00EF226D" w14:paraId="74F3EE55" w14:textId="77777777">
        <w:trPr>
          <w:jc w:val="center"/>
        </w:trPr>
        <w:tc>
          <w:tcPr>
            <w:tcW w:w="9360" w:type="dxa"/>
            <w:tcBorders>
              <w:left w:val="single" w:sz="18" w:space="0" w:color="1E293B"/>
            </w:tcBorders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9E80426" w14:textId="77777777" w:rsidR="003665FA" w:rsidRPr="00EF226D" w:rsidRDefault="00000000">
            <w:pPr>
              <w:spacing w:after="0" w:line="240" w:lineRule="auto"/>
              <w:rPr>
                <w:lang w:val="es-MX"/>
              </w:rPr>
            </w:pP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// Respuesta de Éxito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>{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"</w:t>
            </w:r>
            <w:proofErr w:type="spellStart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success</w:t>
            </w:r>
            <w:proofErr w:type="spellEnd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": true,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"data": </w:t>
            </w:r>
            <w:proofErr w:type="gramStart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{ ...</w:t>
            </w:r>
            <w:proofErr w:type="gramEnd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 xml:space="preserve"> }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>}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>// Respuesta de Error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>{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"</w:t>
            </w:r>
            <w:proofErr w:type="spellStart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success</w:t>
            </w:r>
            <w:proofErr w:type="spellEnd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": false,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"error": "Mensaje descriptivo del error",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"</w:t>
            </w:r>
            <w:proofErr w:type="spellStart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code</w:t>
            </w:r>
            <w:proofErr w:type="spellEnd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": "ERROR_CODE"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>}</w:t>
            </w:r>
          </w:p>
        </w:tc>
      </w:tr>
    </w:tbl>
    <w:p w14:paraId="4D0B2C7D" w14:textId="77777777" w:rsidR="003665FA" w:rsidRPr="00EF226D" w:rsidRDefault="003665FA">
      <w:pPr>
        <w:spacing w:after="80"/>
        <w:rPr>
          <w:lang w:val="es-MX"/>
        </w:rPr>
      </w:pPr>
    </w:p>
    <w:p w14:paraId="40B689C2" w14:textId="77777777" w:rsidR="003665FA" w:rsidRPr="00EF226D" w:rsidRDefault="00000000">
      <w:pPr>
        <w:keepNext/>
        <w:pBdr>
          <w:bottom w:val="single" w:sz="6" w:space="4" w:color="0E7490"/>
        </w:pBdr>
        <w:spacing w:before="360" w:after="120"/>
        <w:rPr>
          <w:lang w:val="es-MX"/>
        </w:rPr>
      </w:pPr>
      <w:r w:rsidRPr="00EF226D">
        <w:rPr>
          <w:rFonts w:ascii="Segoe UI" w:hAnsi="Segoe UI"/>
          <w:b/>
          <w:color w:val="1E293B"/>
          <w:sz w:val="32"/>
          <w:lang w:val="es-MX"/>
        </w:rPr>
        <w:lastRenderedPageBreak/>
        <w:t>DOCUMENTACIÓN DETALLADA DE ENDPOINTS</w:t>
      </w:r>
    </w:p>
    <w:p w14:paraId="35CFA2DB" w14:textId="77777777" w:rsidR="003665FA" w:rsidRPr="00EF226D" w:rsidRDefault="00000000">
      <w:pPr>
        <w:keepNext/>
        <w:spacing w:before="240" w:after="80"/>
        <w:rPr>
          <w:lang w:val="es-MX"/>
        </w:rPr>
      </w:pPr>
      <w:r w:rsidRPr="00EF226D">
        <w:rPr>
          <w:rFonts w:ascii="Segoe UI" w:hAnsi="Segoe UI"/>
          <w:b/>
          <w:color w:val="0E7490"/>
          <w:sz w:val="24"/>
          <w:lang w:val="es-MX"/>
        </w:rPr>
        <w:t>ENDPOINT 1: Iniciar sesión</w:t>
      </w:r>
    </w:p>
    <w:p w14:paraId="79A77B0E" w14:textId="77777777" w:rsidR="003665FA" w:rsidRPr="00EF226D" w:rsidRDefault="00000000">
      <w:pPr>
        <w:spacing w:after="80"/>
        <w:rPr>
          <w:lang w:val="es-MX"/>
        </w:rPr>
      </w:pPr>
      <w:r w:rsidRPr="00EF226D">
        <w:rPr>
          <w:rFonts w:ascii="Segoe UI" w:hAnsi="Segoe UI"/>
          <w:b/>
          <w:color w:val="334155"/>
          <w:sz w:val="20"/>
          <w:lang w:val="es-MX"/>
        </w:rPr>
        <w:t xml:space="preserve">Especificación: </w:t>
      </w:r>
      <w:r w:rsidRPr="00EF226D">
        <w:rPr>
          <w:rFonts w:ascii="Segoe UI" w:hAnsi="Segoe UI"/>
          <w:color w:val="334155"/>
          <w:sz w:val="20"/>
          <w:lang w:val="es-MX"/>
        </w:rPr>
        <w:t xml:space="preserve">Método: </w:t>
      </w:r>
      <w:proofErr w:type="gramStart"/>
      <w:r w:rsidRPr="00EF226D">
        <w:rPr>
          <w:rFonts w:ascii="Segoe UI" w:hAnsi="Segoe UI"/>
          <w:color w:val="334155"/>
          <w:sz w:val="20"/>
          <w:lang w:val="es-MX"/>
        </w:rPr>
        <w:t>POST  |</w:t>
      </w:r>
      <w:proofErr w:type="gramEnd"/>
      <w:r w:rsidRPr="00EF226D">
        <w:rPr>
          <w:rFonts w:ascii="Segoe UI" w:hAnsi="Segoe UI"/>
          <w:color w:val="334155"/>
          <w:sz w:val="20"/>
          <w:lang w:val="es-MX"/>
        </w:rPr>
        <w:t xml:space="preserve">  URL: /api/</w:t>
      </w:r>
      <w:proofErr w:type="spellStart"/>
      <w:r w:rsidRPr="00EF226D">
        <w:rPr>
          <w:rFonts w:ascii="Segoe UI" w:hAnsi="Segoe UI"/>
          <w:color w:val="334155"/>
          <w:sz w:val="20"/>
          <w:lang w:val="es-MX"/>
        </w:rPr>
        <w:t>auth</w:t>
      </w:r>
      <w:proofErr w:type="spellEnd"/>
      <w:r w:rsidRPr="00EF226D">
        <w:rPr>
          <w:rFonts w:ascii="Segoe UI" w:hAnsi="Segoe UI"/>
          <w:color w:val="334155"/>
          <w:sz w:val="20"/>
          <w:lang w:val="es-MX"/>
        </w:rPr>
        <w:t>/</w:t>
      </w:r>
      <w:proofErr w:type="spellStart"/>
      <w:proofErr w:type="gramStart"/>
      <w:r w:rsidRPr="00EF226D">
        <w:rPr>
          <w:rFonts w:ascii="Segoe UI" w:hAnsi="Segoe UI"/>
          <w:color w:val="334155"/>
          <w:sz w:val="20"/>
          <w:lang w:val="es-MX"/>
        </w:rPr>
        <w:t>login</w:t>
      </w:r>
      <w:proofErr w:type="spellEnd"/>
      <w:r w:rsidRPr="00EF226D">
        <w:rPr>
          <w:rFonts w:ascii="Segoe UI" w:hAnsi="Segoe UI"/>
          <w:color w:val="334155"/>
          <w:sz w:val="20"/>
          <w:lang w:val="es-MX"/>
        </w:rPr>
        <w:t xml:space="preserve">  |</w:t>
      </w:r>
      <w:proofErr w:type="gramEnd"/>
      <w:r w:rsidRPr="00EF226D">
        <w:rPr>
          <w:rFonts w:ascii="Segoe UI" w:hAnsi="Segoe UI"/>
          <w:color w:val="334155"/>
          <w:sz w:val="20"/>
          <w:lang w:val="es-MX"/>
        </w:rPr>
        <w:t xml:space="preserve">  Autenticación: No requiere</w:t>
      </w:r>
    </w:p>
    <w:p w14:paraId="2928BD93" w14:textId="77777777" w:rsidR="003665FA" w:rsidRPr="00EF226D" w:rsidRDefault="00000000">
      <w:pPr>
        <w:spacing w:after="80"/>
        <w:rPr>
          <w:lang w:val="es-MX"/>
        </w:rPr>
      </w:pPr>
      <w:r w:rsidRPr="00EF226D">
        <w:rPr>
          <w:rFonts w:ascii="Segoe UI" w:hAnsi="Segoe UI"/>
          <w:color w:val="334155"/>
          <w:sz w:val="20"/>
          <w:lang w:val="es-MX"/>
        </w:rPr>
        <w:t>Cuerpo de la Petición (</w:t>
      </w:r>
      <w:proofErr w:type="spellStart"/>
      <w:r w:rsidRPr="00EF226D">
        <w:rPr>
          <w:rFonts w:ascii="Segoe UI" w:hAnsi="Segoe UI"/>
          <w:color w:val="334155"/>
          <w:sz w:val="20"/>
          <w:lang w:val="es-MX"/>
        </w:rPr>
        <w:t>Payload</w:t>
      </w:r>
      <w:proofErr w:type="spellEnd"/>
      <w:r w:rsidRPr="00EF226D">
        <w:rPr>
          <w:rFonts w:ascii="Segoe UI" w:hAnsi="Segoe UI"/>
          <w:color w:val="334155"/>
          <w:sz w:val="20"/>
          <w:lang w:val="es-MX"/>
        </w:rPr>
        <w:t>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665FA" w14:paraId="0A994A9D" w14:textId="77777777" w:rsidTr="00EF226D">
        <w:trPr>
          <w:trHeight w:val="88"/>
          <w:jc w:val="center"/>
        </w:trPr>
        <w:tc>
          <w:tcPr>
            <w:tcW w:w="9360" w:type="dxa"/>
            <w:tcBorders>
              <w:left w:val="single" w:sz="18" w:space="0" w:color="1E293B"/>
            </w:tcBorders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AFD830D" w14:textId="77777777" w:rsidR="003665FA" w:rsidRDefault="00000000">
            <w:pPr>
              <w:spacing w:after="0" w:line="240" w:lineRule="auto"/>
            </w:pPr>
            <w:r>
              <w:rPr>
                <w:rFonts w:ascii="Consolas" w:hAnsi="Consolas"/>
                <w:color w:val="283246"/>
                <w:sz w:val="18"/>
              </w:rPr>
              <w:t>{</w:t>
            </w:r>
            <w:r>
              <w:rPr>
                <w:rFonts w:ascii="Consolas" w:hAnsi="Consolas"/>
                <w:color w:val="283246"/>
                <w:sz w:val="18"/>
              </w:rPr>
              <w:br/>
              <w:t xml:space="preserve">  "email": "admin@maestro.com",</w:t>
            </w:r>
            <w:r>
              <w:rPr>
                <w:rFonts w:ascii="Consolas" w:hAnsi="Consolas"/>
                <w:color w:val="283246"/>
                <w:sz w:val="18"/>
              </w:rPr>
              <w:br/>
              <w:t xml:space="preserve">  "password": "123456"</w:t>
            </w:r>
            <w:r>
              <w:rPr>
                <w:rFonts w:ascii="Consolas" w:hAnsi="Consolas"/>
                <w:color w:val="283246"/>
                <w:sz w:val="18"/>
              </w:rPr>
              <w:br/>
              <w:t>}</w:t>
            </w:r>
          </w:p>
        </w:tc>
      </w:tr>
    </w:tbl>
    <w:p w14:paraId="35D0280D" w14:textId="77777777" w:rsidR="003665FA" w:rsidRDefault="003665FA">
      <w:pPr>
        <w:spacing w:after="80"/>
      </w:pPr>
    </w:p>
    <w:p w14:paraId="0D9D4B59" w14:textId="77777777" w:rsidR="003665FA" w:rsidRDefault="00000000">
      <w:pPr>
        <w:spacing w:after="80"/>
      </w:pPr>
      <w:r>
        <w:rPr>
          <w:rFonts w:ascii="Segoe UI" w:hAnsi="Segoe UI"/>
          <w:color w:val="334155"/>
          <w:sz w:val="20"/>
        </w:rPr>
        <w:t>Respuesta exitosa (200 OK):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665FA" w14:paraId="19656163" w14:textId="77777777">
        <w:trPr>
          <w:jc w:val="center"/>
        </w:trPr>
        <w:tc>
          <w:tcPr>
            <w:tcW w:w="9360" w:type="dxa"/>
            <w:tcBorders>
              <w:left w:val="single" w:sz="18" w:space="0" w:color="1E293B"/>
            </w:tcBorders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66059E4" w14:textId="77777777" w:rsidR="003665FA" w:rsidRDefault="00000000">
            <w:pPr>
              <w:spacing w:after="0" w:line="240" w:lineRule="auto"/>
            </w:pPr>
            <w:r>
              <w:rPr>
                <w:rFonts w:ascii="Consolas" w:hAnsi="Consolas"/>
                <w:color w:val="283246"/>
                <w:sz w:val="18"/>
              </w:rPr>
              <w:t>{</w:t>
            </w:r>
            <w:r>
              <w:rPr>
                <w:rFonts w:ascii="Consolas" w:hAnsi="Consolas"/>
                <w:color w:val="283246"/>
                <w:sz w:val="18"/>
              </w:rPr>
              <w:br/>
              <w:t xml:space="preserve">  "success": true,</w:t>
            </w:r>
            <w:r>
              <w:rPr>
                <w:rFonts w:ascii="Consolas" w:hAnsi="Consolas"/>
                <w:color w:val="283246"/>
                <w:sz w:val="18"/>
              </w:rPr>
              <w:br/>
              <w:t xml:space="preserve">  "data": {</w:t>
            </w:r>
            <w:r>
              <w:rPr>
                <w:rFonts w:ascii="Consolas" w:hAnsi="Consolas"/>
                <w:color w:val="283246"/>
                <w:sz w:val="18"/>
              </w:rPr>
              <w:br/>
              <w:t xml:space="preserve">    "token": "eyJhbGciOiJIUzI1NiIs...",</w:t>
            </w:r>
            <w:r>
              <w:rPr>
                <w:rFonts w:ascii="Consolas" w:hAnsi="Consolas"/>
                <w:color w:val="283246"/>
                <w:sz w:val="18"/>
              </w:rPr>
              <w:br/>
              <w:t xml:space="preserve">    "user": {</w:t>
            </w:r>
            <w:r>
              <w:rPr>
                <w:rFonts w:ascii="Consolas" w:hAnsi="Consolas"/>
                <w:color w:val="283246"/>
                <w:sz w:val="18"/>
              </w:rPr>
              <w:br/>
              <w:t xml:space="preserve">      "id": 1,</w:t>
            </w:r>
            <w:r>
              <w:rPr>
                <w:rFonts w:ascii="Consolas" w:hAnsi="Consolas"/>
                <w:color w:val="283246"/>
                <w:sz w:val="18"/>
              </w:rPr>
              <w:br/>
              <w:t xml:space="preserve">      "email": "admin@maestro.com",</w:t>
            </w:r>
            <w:r>
              <w:rPr>
                <w:rFonts w:ascii="Consolas" w:hAnsi="Consolas"/>
                <w:color w:val="283246"/>
                <w:sz w:val="18"/>
              </w:rPr>
              <w:br/>
              <w:t xml:space="preserve">      "role": "admin"</w:t>
            </w:r>
            <w:r>
              <w:rPr>
                <w:rFonts w:ascii="Consolas" w:hAnsi="Consolas"/>
                <w:color w:val="283246"/>
                <w:sz w:val="18"/>
              </w:rPr>
              <w:br/>
              <w:t xml:space="preserve">    }</w:t>
            </w:r>
            <w:r>
              <w:rPr>
                <w:rFonts w:ascii="Consolas" w:hAnsi="Consolas"/>
                <w:color w:val="283246"/>
                <w:sz w:val="18"/>
              </w:rPr>
              <w:br/>
              <w:t xml:space="preserve">  }</w:t>
            </w:r>
            <w:r>
              <w:rPr>
                <w:rFonts w:ascii="Consolas" w:hAnsi="Consolas"/>
                <w:color w:val="283246"/>
                <w:sz w:val="18"/>
              </w:rPr>
              <w:br/>
              <w:t>}</w:t>
            </w:r>
          </w:p>
        </w:tc>
      </w:tr>
    </w:tbl>
    <w:p w14:paraId="6155D978" w14:textId="77777777" w:rsidR="003665FA" w:rsidRDefault="003665FA">
      <w:pPr>
        <w:spacing w:after="80"/>
      </w:pPr>
    </w:p>
    <w:p w14:paraId="3584CDE0" w14:textId="77777777" w:rsidR="003665FA" w:rsidRDefault="00000000">
      <w:pPr>
        <w:spacing w:after="80"/>
      </w:pPr>
      <w:r>
        <w:rPr>
          <w:rFonts w:ascii="Segoe UI" w:hAnsi="Segoe UI"/>
          <w:color w:val="334155"/>
          <w:sz w:val="20"/>
        </w:rPr>
        <w:t>Respuesta error (401 Unauthorized):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665FA" w:rsidRPr="00EF226D" w14:paraId="60BCF74F" w14:textId="77777777">
        <w:trPr>
          <w:jc w:val="center"/>
        </w:trPr>
        <w:tc>
          <w:tcPr>
            <w:tcW w:w="9360" w:type="dxa"/>
            <w:tcBorders>
              <w:left w:val="single" w:sz="18" w:space="0" w:color="1E293B"/>
            </w:tcBorders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2DAD8D3" w14:textId="77777777" w:rsidR="003665FA" w:rsidRPr="00EF226D" w:rsidRDefault="00000000">
            <w:pPr>
              <w:spacing w:after="0" w:line="240" w:lineRule="auto"/>
              <w:rPr>
                <w:lang w:val="es-MX"/>
              </w:rPr>
            </w:pP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{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"</w:t>
            </w:r>
            <w:proofErr w:type="spellStart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success</w:t>
            </w:r>
            <w:proofErr w:type="spellEnd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": false,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"error": "Credenciales incorrectas"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>}</w:t>
            </w:r>
          </w:p>
        </w:tc>
      </w:tr>
    </w:tbl>
    <w:p w14:paraId="4C6877AD" w14:textId="77777777" w:rsidR="003665FA" w:rsidRPr="00EF226D" w:rsidRDefault="003665FA">
      <w:pPr>
        <w:spacing w:after="80"/>
        <w:rPr>
          <w:lang w:val="es-MX"/>
        </w:rPr>
      </w:pPr>
    </w:p>
    <w:p w14:paraId="5EC409DA" w14:textId="77777777" w:rsidR="003665FA" w:rsidRPr="00EF226D" w:rsidRDefault="00000000">
      <w:pPr>
        <w:keepNext/>
        <w:spacing w:before="240" w:after="80"/>
        <w:rPr>
          <w:lang w:val="es-MX"/>
        </w:rPr>
      </w:pPr>
      <w:r w:rsidRPr="00EF226D">
        <w:rPr>
          <w:rFonts w:ascii="Segoe UI" w:hAnsi="Segoe UI"/>
          <w:b/>
          <w:color w:val="0E7490"/>
          <w:sz w:val="24"/>
          <w:lang w:val="es-MX"/>
        </w:rPr>
        <w:t>ENDPOINT 2: Cerrar sesión</w:t>
      </w:r>
    </w:p>
    <w:p w14:paraId="21BAE084" w14:textId="77777777" w:rsidR="003665FA" w:rsidRPr="00EF226D" w:rsidRDefault="00000000">
      <w:pPr>
        <w:spacing w:after="80"/>
        <w:rPr>
          <w:lang w:val="es-MX"/>
        </w:rPr>
      </w:pPr>
      <w:r w:rsidRPr="00EF226D">
        <w:rPr>
          <w:rFonts w:ascii="Segoe UI" w:hAnsi="Segoe UI"/>
          <w:b/>
          <w:color w:val="334155"/>
          <w:sz w:val="20"/>
          <w:lang w:val="es-MX"/>
        </w:rPr>
        <w:t xml:space="preserve">Especificación: </w:t>
      </w:r>
      <w:r w:rsidRPr="00EF226D">
        <w:rPr>
          <w:rFonts w:ascii="Segoe UI" w:hAnsi="Segoe UI"/>
          <w:color w:val="334155"/>
          <w:sz w:val="20"/>
          <w:lang w:val="es-MX"/>
        </w:rPr>
        <w:t xml:space="preserve">Método: </w:t>
      </w:r>
      <w:proofErr w:type="gramStart"/>
      <w:r w:rsidRPr="00EF226D">
        <w:rPr>
          <w:rFonts w:ascii="Segoe UI" w:hAnsi="Segoe UI"/>
          <w:color w:val="334155"/>
          <w:sz w:val="20"/>
          <w:lang w:val="es-MX"/>
        </w:rPr>
        <w:t>POST  |</w:t>
      </w:r>
      <w:proofErr w:type="gramEnd"/>
      <w:r w:rsidRPr="00EF226D">
        <w:rPr>
          <w:rFonts w:ascii="Segoe UI" w:hAnsi="Segoe UI"/>
          <w:color w:val="334155"/>
          <w:sz w:val="20"/>
          <w:lang w:val="es-MX"/>
        </w:rPr>
        <w:t xml:space="preserve">  URL: /api/</w:t>
      </w:r>
      <w:proofErr w:type="spellStart"/>
      <w:r w:rsidRPr="00EF226D">
        <w:rPr>
          <w:rFonts w:ascii="Segoe UI" w:hAnsi="Segoe UI"/>
          <w:color w:val="334155"/>
          <w:sz w:val="20"/>
          <w:lang w:val="es-MX"/>
        </w:rPr>
        <w:t>auth</w:t>
      </w:r>
      <w:proofErr w:type="spellEnd"/>
      <w:r w:rsidRPr="00EF226D">
        <w:rPr>
          <w:rFonts w:ascii="Segoe UI" w:hAnsi="Segoe UI"/>
          <w:color w:val="334155"/>
          <w:sz w:val="20"/>
          <w:lang w:val="es-MX"/>
        </w:rPr>
        <w:t>/</w:t>
      </w:r>
      <w:proofErr w:type="spellStart"/>
      <w:proofErr w:type="gramStart"/>
      <w:r w:rsidRPr="00EF226D">
        <w:rPr>
          <w:rFonts w:ascii="Segoe UI" w:hAnsi="Segoe UI"/>
          <w:color w:val="334155"/>
          <w:sz w:val="20"/>
          <w:lang w:val="es-MX"/>
        </w:rPr>
        <w:t>logout</w:t>
      </w:r>
      <w:proofErr w:type="spellEnd"/>
      <w:r w:rsidRPr="00EF226D">
        <w:rPr>
          <w:rFonts w:ascii="Segoe UI" w:hAnsi="Segoe UI"/>
          <w:color w:val="334155"/>
          <w:sz w:val="20"/>
          <w:lang w:val="es-MX"/>
        </w:rPr>
        <w:t xml:space="preserve">  |</w:t>
      </w:r>
      <w:proofErr w:type="gramEnd"/>
      <w:r w:rsidRPr="00EF226D">
        <w:rPr>
          <w:rFonts w:ascii="Segoe UI" w:hAnsi="Segoe UI"/>
          <w:color w:val="334155"/>
          <w:sz w:val="20"/>
          <w:lang w:val="es-MX"/>
        </w:rPr>
        <w:t xml:space="preserve">  Autenticación: Requiere Token</w:t>
      </w:r>
    </w:p>
    <w:p w14:paraId="1943E625" w14:textId="77777777" w:rsidR="003665FA" w:rsidRDefault="00000000">
      <w:pPr>
        <w:spacing w:after="80"/>
      </w:pPr>
      <w:r>
        <w:rPr>
          <w:rFonts w:ascii="Segoe UI" w:hAnsi="Segoe UI"/>
          <w:b/>
          <w:color w:val="334155"/>
          <w:sz w:val="20"/>
        </w:rPr>
        <w:t xml:space="preserve">Headers </w:t>
      </w:r>
      <w:proofErr w:type="spellStart"/>
      <w:r>
        <w:rPr>
          <w:rFonts w:ascii="Segoe UI" w:hAnsi="Segoe UI"/>
          <w:b/>
          <w:color w:val="334155"/>
          <w:sz w:val="20"/>
        </w:rPr>
        <w:t>Requeridos</w:t>
      </w:r>
      <w:proofErr w:type="spellEnd"/>
      <w:r>
        <w:rPr>
          <w:rFonts w:ascii="Segoe UI" w:hAnsi="Segoe UI"/>
          <w:b/>
          <w:color w:val="334155"/>
          <w:sz w:val="20"/>
        </w:rPr>
        <w:t xml:space="preserve">: </w:t>
      </w:r>
      <w:r>
        <w:rPr>
          <w:rFonts w:ascii="Segoe UI" w:hAnsi="Segoe UI"/>
          <w:color w:val="334155"/>
          <w:sz w:val="20"/>
        </w:rPr>
        <w:t>Authorization: Bearer {token}</w:t>
      </w:r>
    </w:p>
    <w:p w14:paraId="5CE0EA23" w14:textId="77777777" w:rsidR="003665FA" w:rsidRDefault="00000000">
      <w:pPr>
        <w:spacing w:after="80"/>
      </w:pPr>
      <w:r>
        <w:rPr>
          <w:rFonts w:ascii="Segoe UI" w:hAnsi="Segoe UI"/>
          <w:color w:val="334155"/>
          <w:sz w:val="20"/>
        </w:rPr>
        <w:t>Respuesta exitosa (200 OK):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665FA" w:rsidRPr="00EF226D" w14:paraId="333941BF" w14:textId="77777777">
        <w:trPr>
          <w:jc w:val="center"/>
        </w:trPr>
        <w:tc>
          <w:tcPr>
            <w:tcW w:w="9360" w:type="dxa"/>
            <w:tcBorders>
              <w:left w:val="single" w:sz="18" w:space="0" w:color="1E293B"/>
            </w:tcBorders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B83329B" w14:textId="77777777" w:rsidR="003665FA" w:rsidRPr="00EF226D" w:rsidRDefault="00000000">
            <w:pPr>
              <w:spacing w:after="0" w:line="240" w:lineRule="auto"/>
              <w:rPr>
                <w:lang w:val="es-MX"/>
              </w:rPr>
            </w:pP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{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"</w:t>
            </w:r>
            <w:proofErr w:type="spellStart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success</w:t>
            </w:r>
            <w:proofErr w:type="spellEnd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": true,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"</w:t>
            </w:r>
            <w:proofErr w:type="spellStart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message</w:t>
            </w:r>
            <w:proofErr w:type="spellEnd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": "Sesión cerrada correctamente"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>}</w:t>
            </w:r>
          </w:p>
        </w:tc>
      </w:tr>
    </w:tbl>
    <w:p w14:paraId="369C0345" w14:textId="77777777" w:rsidR="003665FA" w:rsidRPr="00EF226D" w:rsidRDefault="003665FA">
      <w:pPr>
        <w:spacing w:after="80"/>
        <w:rPr>
          <w:lang w:val="es-MX"/>
        </w:rPr>
      </w:pPr>
    </w:p>
    <w:p w14:paraId="1A364177" w14:textId="77777777" w:rsidR="003665FA" w:rsidRPr="00EF226D" w:rsidRDefault="00000000">
      <w:pPr>
        <w:keepNext/>
        <w:spacing w:before="240" w:after="80"/>
        <w:rPr>
          <w:lang w:val="es-MX"/>
        </w:rPr>
      </w:pPr>
      <w:r w:rsidRPr="00EF226D">
        <w:rPr>
          <w:rFonts w:ascii="Segoe UI" w:hAnsi="Segoe UI"/>
          <w:b/>
          <w:color w:val="0E7490"/>
          <w:sz w:val="24"/>
          <w:lang w:val="es-MX"/>
        </w:rPr>
        <w:t>ENDPOINT 3: Obtener mi usuario</w:t>
      </w:r>
    </w:p>
    <w:p w14:paraId="2E7A2C14" w14:textId="77777777" w:rsidR="003665FA" w:rsidRPr="00EF226D" w:rsidRDefault="00000000">
      <w:pPr>
        <w:spacing w:after="80"/>
        <w:rPr>
          <w:lang w:val="es-MX"/>
        </w:rPr>
      </w:pPr>
      <w:r w:rsidRPr="00EF226D">
        <w:rPr>
          <w:rFonts w:ascii="Segoe UI" w:hAnsi="Segoe UI"/>
          <w:b/>
          <w:color w:val="334155"/>
          <w:sz w:val="20"/>
          <w:lang w:val="es-MX"/>
        </w:rPr>
        <w:t xml:space="preserve">Especificación: </w:t>
      </w:r>
      <w:r w:rsidRPr="00EF226D">
        <w:rPr>
          <w:rFonts w:ascii="Segoe UI" w:hAnsi="Segoe UI"/>
          <w:color w:val="334155"/>
          <w:sz w:val="20"/>
          <w:lang w:val="es-MX"/>
        </w:rPr>
        <w:t xml:space="preserve">Método: </w:t>
      </w:r>
      <w:proofErr w:type="gramStart"/>
      <w:r w:rsidRPr="00EF226D">
        <w:rPr>
          <w:rFonts w:ascii="Segoe UI" w:hAnsi="Segoe UI"/>
          <w:color w:val="334155"/>
          <w:sz w:val="20"/>
          <w:lang w:val="es-MX"/>
        </w:rPr>
        <w:t>GET  |</w:t>
      </w:r>
      <w:proofErr w:type="gramEnd"/>
      <w:r w:rsidRPr="00EF226D">
        <w:rPr>
          <w:rFonts w:ascii="Segoe UI" w:hAnsi="Segoe UI"/>
          <w:color w:val="334155"/>
          <w:sz w:val="20"/>
          <w:lang w:val="es-MX"/>
        </w:rPr>
        <w:t xml:space="preserve">  URL: /api/</w:t>
      </w:r>
      <w:proofErr w:type="spellStart"/>
      <w:r w:rsidRPr="00EF226D">
        <w:rPr>
          <w:rFonts w:ascii="Segoe UI" w:hAnsi="Segoe UI"/>
          <w:color w:val="334155"/>
          <w:sz w:val="20"/>
          <w:lang w:val="es-MX"/>
        </w:rPr>
        <w:t>auth</w:t>
      </w:r>
      <w:proofErr w:type="spellEnd"/>
      <w:r w:rsidRPr="00EF226D">
        <w:rPr>
          <w:rFonts w:ascii="Segoe UI" w:hAnsi="Segoe UI"/>
          <w:color w:val="334155"/>
          <w:sz w:val="20"/>
          <w:lang w:val="es-MX"/>
        </w:rPr>
        <w:t>/</w:t>
      </w:r>
      <w:proofErr w:type="gramStart"/>
      <w:r w:rsidRPr="00EF226D">
        <w:rPr>
          <w:rFonts w:ascii="Segoe UI" w:hAnsi="Segoe UI"/>
          <w:color w:val="334155"/>
          <w:sz w:val="20"/>
          <w:lang w:val="es-MX"/>
        </w:rPr>
        <w:t>me  |</w:t>
      </w:r>
      <w:proofErr w:type="gramEnd"/>
      <w:r w:rsidRPr="00EF226D">
        <w:rPr>
          <w:rFonts w:ascii="Segoe UI" w:hAnsi="Segoe UI"/>
          <w:color w:val="334155"/>
          <w:sz w:val="20"/>
          <w:lang w:val="es-MX"/>
        </w:rPr>
        <w:t xml:space="preserve">  Autenticación: Requiere Token</w:t>
      </w:r>
    </w:p>
    <w:p w14:paraId="1FF9B76F" w14:textId="77777777" w:rsidR="003665FA" w:rsidRDefault="00000000">
      <w:pPr>
        <w:spacing w:after="80"/>
      </w:pPr>
      <w:r>
        <w:rPr>
          <w:rFonts w:ascii="Segoe UI" w:hAnsi="Segoe UI"/>
          <w:b/>
          <w:color w:val="334155"/>
          <w:sz w:val="20"/>
        </w:rPr>
        <w:lastRenderedPageBreak/>
        <w:t xml:space="preserve">Headers </w:t>
      </w:r>
      <w:proofErr w:type="spellStart"/>
      <w:r>
        <w:rPr>
          <w:rFonts w:ascii="Segoe UI" w:hAnsi="Segoe UI"/>
          <w:b/>
          <w:color w:val="334155"/>
          <w:sz w:val="20"/>
        </w:rPr>
        <w:t>Requeridos</w:t>
      </w:r>
      <w:proofErr w:type="spellEnd"/>
      <w:r>
        <w:rPr>
          <w:rFonts w:ascii="Segoe UI" w:hAnsi="Segoe UI"/>
          <w:b/>
          <w:color w:val="334155"/>
          <w:sz w:val="20"/>
        </w:rPr>
        <w:t xml:space="preserve">: </w:t>
      </w:r>
      <w:r>
        <w:rPr>
          <w:rFonts w:ascii="Segoe UI" w:hAnsi="Segoe UI"/>
          <w:color w:val="334155"/>
          <w:sz w:val="20"/>
        </w:rPr>
        <w:t>Authorization: Bearer {token}</w:t>
      </w:r>
    </w:p>
    <w:p w14:paraId="49FEF1B1" w14:textId="77777777" w:rsidR="003665FA" w:rsidRDefault="00000000">
      <w:pPr>
        <w:spacing w:after="80"/>
      </w:pPr>
      <w:r>
        <w:rPr>
          <w:rFonts w:ascii="Segoe UI" w:hAnsi="Segoe UI"/>
          <w:color w:val="334155"/>
          <w:sz w:val="20"/>
        </w:rPr>
        <w:t>Respuesta exitosa (200 OK):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665FA" w14:paraId="73C06CD4" w14:textId="77777777">
        <w:trPr>
          <w:jc w:val="center"/>
        </w:trPr>
        <w:tc>
          <w:tcPr>
            <w:tcW w:w="9360" w:type="dxa"/>
            <w:tcBorders>
              <w:left w:val="single" w:sz="18" w:space="0" w:color="1E293B"/>
            </w:tcBorders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48B015F" w14:textId="77777777" w:rsidR="003665FA" w:rsidRDefault="00000000">
            <w:pPr>
              <w:spacing w:after="0" w:line="240" w:lineRule="auto"/>
            </w:pPr>
            <w:r>
              <w:rPr>
                <w:rFonts w:ascii="Consolas" w:hAnsi="Consolas"/>
                <w:color w:val="283246"/>
                <w:sz w:val="18"/>
              </w:rPr>
              <w:t>{</w:t>
            </w:r>
            <w:r>
              <w:rPr>
                <w:rFonts w:ascii="Consolas" w:hAnsi="Consolas"/>
                <w:color w:val="283246"/>
                <w:sz w:val="18"/>
              </w:rPr>
              <w:br/>
              <w:t xml:space="preserve">  "success": true,</w:t>
            </w:r>
            <w:r>
              <w:rPr>
                <w:rFonts w:ascii="Consolas" w:hAnsi="Consolas"/>
                <w:color w:val="283246"/>
                <w:sz w:val="18"/>
              </w:rPr>
              <w:br/>
              <w:t xml:space="preserve">  "data": {</w:t>
            </w:r>
            <w:r>
              <w:rPr>
                <w:rFonts w:ascii="Consolas" w:hAnsi="Consolas"/>
                <w:color w:val="283246"/>
                <w:sz w:val="18"/>
              </w:rPr>
              <w:br/>
              <w:t xml:space="preserve">    "id": 1,</w:t>
            </w:r>
            <w:r>
              <w:rPr>
                <w:rFonts w:ascii="Consolas" w:hAnsi="Consolas"/>
                <w:color w:val="283246"/>
                <w:sz w:val="18"/>
              </w:rPr>
              <w:br/>
              <w:t xml:space="preserve">    "email": "admin@maestro.com",</w:t>
            </w:r>
            <w:r>
              <w:rPr>
                <w:rFonts w:ascii="Consolas" w:hAnsi="Consolas"/>
                <w:color w:val="283246"/>
                <w:sz w:val="18"/>
              </w:rPr>
              <w:br/>
              <w:t xml:space="preserve">    "role": "admin"</w:t>
            </w:r>
            <w:r>
              <w:rPr>
                <w:rFonts w:ascii="Consolas" w:hAnsi="Consolas"/>
                <w:color w:val="283246"/>
                <w:sz w:val="18"/>
              </w:rPr>
              <w:br/>
              <w:t xml:space="preserve">  }</w:t>
            </w:r>
            <w:r>
              <w:rPr>
                <w:rFonts w:ascii="Consolas" w:hAnsi="Consolas"/>
                <w:color w:val="283246"/>
                <w:sz w:val="18"/>
              </w:rPr>
              <w:br/>
              <w:t>}</w:t>
            </w:r>
          </w:p>
        </w:tc>
      </w:tr>
    </w:tbl>
    <w:p w14:paraId="381C009F" w14:textId="77777777" w:rsidR="003665FA" w:rsidRDefault="003665FA">
      <w:pPr>
        <w:spacing w:after="80"/>
      </w:pPr>
    </w:p>
    <w:p w14:paraId="25509421" w14:textId="77777777" w:rsidR="003665FA" w:rsidRPr="00EF226D" w:rsidRDefault="00000000">
      <w:pPr>
        <w:keepNext/>
        <w:spacing w:before="240" w:after="80"/>
        <w:rPr>
          <w:lang w:val="es-MX"/>
        </w:rPr>
      </w:pPr>
      <w:r w:rsidRPr="00EF226D">
        <w:rPr>
          <w:rFonts w:ascii="Segoe UI" w:hAnsi="Segoe UI"/>
          <w:b/>
          <w:color w:val="0E7490"/>
          <w:sz w:val="24"/>
          <w:lang w:val="es-MX"/>
        </w:rPr>
        <w:t>ENDPOINT 4: Listar todos los clientes</w:t>
      </w:r>
    </w:p>
    <w:p w14:paraId="1F4F6A97" w14:textId="77777777" w:rsidR="003665FA" w:rsidRPr="00EF226D" w:rsidRDefault="00000000">
      <w:pPr>
        <w:spacing w:after="80"/>
        <w:rPr>
          <w:lang w:val="es-MX"/>
        </w:rPr>
      </w:pPr>
      <w:r w:rsidRPr="00EF226D">
        <w:rPr>
          <w:rFonts w:ascii="Segoe UI" w:hAnsi="Segoe UI"/>
          <w:b/>
          <w:color w:val="334155"/>
          <w:sz w:val="20"/>
          <w:lang w:val="es-MX"/>
        </w:rPr>
        <w:t xml:space="preserve">Especificación: </w:t>
      </w:r>
      <w:r w:rsidRPr="00EF226D">
        <w:rPr>
          <w:rFonts w:ascii="Segoe UI" w:hAnsi="Segoe UI"/>
          <w:color w:val="334155"/>
          <w:sz w:val="20"/>
          <w:lang w:val="es-MX"/>
        </w:rPr>
        <w:t xml:space="preserve">Método: </w:t>
      </w:r>
      <w:proofErr w:type="gramStart"/>
      <w:r w:rsidRPr="00EF226D">
        <w:rPr>
          <w:rFonts w:ascii="Segoe UI" w:hAnsi="Segoe UI"/>
          <w:color w:val="334155"/>
          <w:sz w:val="20"/>
          <w:lang w:val="es-MX"/>
        </w:rPr>
        <w:t>GET  |</w:t>
      </w:r>
      <w:proofErr w:type="gramEnd"/>
      <w:r w:rsidRPr="00EF226D">
        <w:rPr>
          <w:rFonts w:ascii="Segoe UI" w:hAnsi="Segoe UI"/>
          <w:color w:val="334155"/>
          <w:sz w:val="20"/>
          <w:lang w:val="es-MX"/>
        </w:rPr>
        <w:t xml:space="preserve">  URL: /api/</w:t>
      </w:r>
      <w:proofErr w:type="spellStart"/>
      <w:proofErr w:type="gramStart"/>
      <w:r w:rsidRPr="00EF226D">
        <w:rPr>
          <w:rFonts w:ascii="Segoe UI" w:hAnsi="Segoe UI"/>
          <w:color w:val="334155"/>
          <w:sz w:val="20"/>
          <w:lang w:val="es-MX"/>
        </w:rPr>
        <w:t>clients</w:t>
      </w:r>
      <w:proofErr w:type="spellEnd"/>
      <w:r w:rsidRPr="00EF226D">
        <w:rPr>
          <w:rFonts w:ascii="Segoe UI" w:hAnsi="Segoe UI"/>
          <w:color w:val="334155"/>
          <w:sz w:val="20"/>
          <w:lang w:val="es-MX"/>
        </w:rPr>
        <w:t xml:space="preserve">  |</w:t>
      </w:r>
      <w:proofErr w:type="gramEnd"/>
      <w:r w:rsidRPr="00EF226D">
        <w:rPr>
          <w:rFonts w:ascii="Segoe UI" w:hAnsi="Segoe UI"/>
          <w:color w:val="334155"/>
          <w:sz w:val="20"/>
          <w:lang w:val="es-MX"/>
        </w:rPr>
        <w:t xml:space="preserve">  Autenticación: Requiere Token</w:t>
      </w:r>
    </w:p>
    <w:p w14:paraId="44B8E9F6" w14:textId="77777777" w:rsidR="003665FA" w:rsidRDefault="00000000">
      <w:pPr>
        <w:spacing w:after="80"/>
      </w:pPr>
      <w:r>
        <w:rPr>
          <w:rFonts w:ascii="Segoe UI" w:hAnsi="Segoe UI"/>
          <w:b/>
          <w:color w:val="334155"/>
          <w:sz w:val="20"/>
        </w:rPr>
        <w:t xml:space="preserve">Headers </w:t>
      </w:r>
      <w:proofErr w:type="spellStart"/>
      <w:r>
        <w:rPr>
          <w:rFonts w:ascii="Segoe UI" w:hAnsi="Segoe UI"/>
          <w:b/>
          <w:color w:val="334155"/>
          <w:sz w:val="20"/>
        </w:rPr>
        <w:t>Requeridos</w:t>
      </w:r>
      <w:proofErr w:type="spellEnd"/>
      <w:r>
        <w:rPr>
          <w:rFonts w:ascii="Segoe UI" w:hAnsi="Segoe UI"/>
          <w:b/>
          <w:color w:val="334155"/>
          <w:sz w:val="20"/>
        </w:rPr>
        <w:t xml:space="preserve">: </w:t>
      </w:r>
      <w:r>
        <w:rPr>
          <w:rFonts w:ascii="Segoe UI" w:hAnsi="Segoe UI"/>
          <w:color w:val="334155"/>
          <w:sz w:val="20"/>
        </w:rPr>
        <w:t>Authorization: Bearer {token}</w:t>
      </w:r>
    </w:p>
    <w:p w14:paraId="04F46AAC" w14:textId="77777777" w:rsidR="003665FA" w:rsidRPr="00EF226D" w:rsidRDefault="00000000">
      <w:pPr>
        <w:spacing w:after="80"/>
        <w:rPr>
          <w:lang w:val="es-MX"/>
        </w:rPr>
      </w:pPr>
      <w:r w:rsidRPr="00EF226D">
        <w:rPr>
          <w:rFonts w:ascii="Segoe UI" w:hAnsi="Segoe UI"/>
          <w:b/>
          <w:color w:val="334155"/>
          <w:sz w:val="20"/>
          <w:lang w:val="es-MX"/>
        </w:rPr>
        <w:t xml:space="preserve">Query </w:t>
      </w:r>
      <w:proofErr w:type="spellStart"/>
      <w:r w:rsidRPr="00EF226D">
        <w:rPr>
          <w:rFonts w:ascii="Segoe UI" w:hAnsi="Segoe UI"/>
          <w:b/>
          <w:color w:val="334155"/>
          <w:sz w:val="20"/>
          <w:lang w:val="es-MX"/>
        </w:rPr>
        <w:t>Params</w:t>
      </w:r>
      <w:proofErr w:type="spellEnd"/>
      <w:r w:rsidRPr="00EF226D">
        <w:rPr>
          <w:rFonts w:ascii="Segoe UI" w:hAnsi="Segoe UI"/>
          <w:b/>
          <w:color w:val="334155"/>
          <w:sz w:val="20"/>
          <w:lang w:val="es-MX"/>
        </w:rPr>
        <w:t xml:space="preserve"> Opcionales</w:t>
      </w:r>
      <w:proofErr w:type="gramStart"/>
      <w:r w:rsidRPr="00EF226D">
        <w:rPr>
          <w:rFonts w:ascii="Segoe UI" w:hAnsi="Segoe UI"/>
          <w:b/>
          <w:color w:val="334155"/>
          <w:sz w:val="20"/>
          <w:lang w:val="es-MX"/>
        </w:rPr>
        <w:t xml:space="preserve">: </w:t>
      </w:r>
      <w:r w:rsidRPr="00EF226D">
        <w:rPr>
          <w:rFonts w:ascii="Segoe UI" w:hAnsi="Segoe UI"/>
          <w:color w:val="334155"/>
          <w:sz w:val="20"/>
          <w:lang w:val="es-MX"/>
        </w:rPr>
        <w:t>?status</w:t>
      </w:r>
      <w:proofErr w:type="gramEnd"/>
      <w:r w:rsidRPr="00EF226D">
        <w:rPr>
          <w:rFonts w:ascii="Segoe UI" w:hAnsi="Segoe UI"/>
          <w:color w:val="334155"/>
          <w:sz w:val="20"/>
          <w:lang w:val="es-MX"/>
        </w:rPr>
        <w:t>=</w:t>
      </w:r>
      <w:proofErr w:type="gramStart"/>
      <w:r w:rsidRPr="00EF226D">
        <w:rPr>
          <w:rFonts w:ascii="Segoe UI" w:hAnsi="Segoe UI"/>
          <w:color w:val="334155"/>
          <w:sz w:val="20"/>
          <w:lang w:val="es-MX"/>
        </w:rPr>
        <w:t>ACTIVO  |  ?plan</w:t>
      </w:r>
      <w:proofErr w:type="gramEnd"/>
      <w:r w:rsidRPr="00EF226D">
        <w:rPr>
          <w:rFonts w:ascii="Segoe UI" w:hAnsi="Segoe UI"/>
          <w:color w:val="334155"/>
          <w:sz w:val="20"/>
          <w:lang w:val="es-MX"/>
        </w:rPr>
        <w:t>=</w:t>
      </w:r>
      <w:proofErr w:type="gramStart"/>
      <w:r w:rsidRPr="00EF226D">
        <w:rPr>
          <w:rFonts w:ascii="Segoe UI" w:hAnsi="Segoe UI"/>
          <w:color w:val="334155"/>
          <w:sz w:val="20"/>
          <w:lang w:val="es-MX"/>
        </w:rPr>
        <w:t>Mensual  |  ?</w:t>
      </w:r>
      <w:proofErr w:type="spellStart"/>
      <w:r w:rsidRPr="00EF226D">
        <w:rPr>
          <w:rFonts w:ascii="Segoe UI" w:hAnsi="Segoe UI"/>
          <w:color w:val="334155"/>
          <w:sz w:val="20"/>
          <w:lang w:val="es-MX"/>
        </w:rPr>
        <w:t>search</w:t>
      </w:r>
      <w:proofErr w:type="spellEnd"/>
      <w:proofErr w:type="gramEnd"/>
      <w:r w:rsidRPr="00EF226D">
        <w:rPr>
          <w:rFonts w:ascii="Segoe UI" w:hAnsi="Segoe UI"/>
          <w:color w:val="334155"/>
          <w:sz w:val="20"/>
          <w:lang w:val="es-MX"/>
        </w:rPr>
        <w:t>=nombre</w:t>
      </w:r>
    </w:p>
    <w:p w14:paraId="2FACF5F8" w14:textId="77777777" w:rsidR="003665FA" w:rsidRPr="00EF226D" w:rsidRDefault="00000000">
      <w:pPr>
        <w:spacing w:after="80"/>
        <w:rPr>
          <w:lang w:val="es-MX"/>
        </w:rPr>
      </w:pPr>
      <w:r w:rsidRPr="00EF226D">
        <w:rPr>
          <w:rFonts w:ascii="Segoe UI" w:hAnsi="Segoe UI"/>
          <w:color w:val="334155"/>
          <w:sz w:val="20"/>
          <w:lang w:val="es-MX"/>
        </w:rPr>
        <w:t>Respuesta exitosa (200 OK):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665FA" w:rsidRPr="00EF226D" w14:paraId="4F33E7C5" w14:textId="77777777">
        <w:trPr>
          <w:jc w:val="center"/>
        </w:trPr>
        <w:tc>
          <w:tcPr>
            <w:tcW w:w="9360" w:type="dxa"/>
            <w:tcBorders>
              <w:left w:val="single" w:sz="18" w:space="0" w:color="1E293B"/>
            </w:tcBorders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964E863" w14:textId="77777777" w:rsidR="003665FA" w:rsidRPr="00EF226D" w:rsidRDefault="00000000">
            <w:pPr>
              <w:spacing w:after="0" w:line="240" w:lineRule="auto"/>
              <w:rPr>
                <w:lang w:val="es-MX"/>
              </w:rPr>
            </w:pP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{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"</w:t>
            </w:r>
            <w:proofErr w:type="spellStart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success</w:t>
            </w:r>
            <w:proofErr w:type="spellEnd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": true,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"data": [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  {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    "id": "abc-123",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    "nombre": "Juan",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    "apellidos": "Pérez",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    "email": "juan@email.com",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    "</w:t>
            </w:r>
            <w:proofErr w:type="spellStart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telefono</w:t>
            </w:r>
            <w:proofErr w:type="spellEnd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": "5512345678",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    "plan": "Mensual",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    "monto": 450.00,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    "</w:t>
            </w:r>
            <w:proofErr w:type="spellStart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metodoPago</w:t>
            </w:r>
            <w:proofErr w:type="spellEnd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": "Efectivo",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    "status": "ACTIVO",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    "</w:t>
            </w:r>
            <w:proofErr w:type="spellStart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ultimaVisita</w:t>
            </w:r>
            <w:proofErr w:type="spellEnd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": "18:30",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    "vencimiento": "2025-06-15",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    "</w:t>
            </w:r>
            <w:proofErr w:type="spellStart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fotoUrl</w:t>
            </w:r>
            <w:proofErr w:type="spellEnd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 xml:space="preserve">": </w:t>
            </w:r>
            <w:proofErr w:type="spellStart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null</w:t>
            </w:r>
            <w:proofErr w:type="spellEnd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,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    "</w:t>
            </w:r>
            <w:proofErr w:type="spellStart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attendanceDate</w:t>
            </w:r>
            <w:proofErr w:type="spellEnd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": "2025-01-15T00:00:00Z",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    "</w:t>
            </w:r>
            <w:proofErr w:type="spellStart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createdAt</w:t>
            </w:r>
            <w:proofErr w:type="spellEnd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": "2025-01-01T00:00:00Z",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    "</w:t>
            </w:r>
            <w:proofErr w:type="spellStart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updatedAt</w:t>
            </w:r>
            <w:proofErr w:type="spellEnd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": "2025-01-15T00:00:00Z"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  }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]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>}</w:t>
            </w:r>
          </w:p>
        </w:tc>
      </w:tr>
    </w:tbl>
    <w:p w14:paraId="154F4730" w14:textId="77777777" w:rsidR="003665FA" w:rsidRPr="00EF226D" w:rsidRDefault="003665FA">
      <w:pPr>
        <w:spacing w:after="80"/>
        <w:rPr>
          <w:lang w:val="es-MX"/>
        </w:rPr>
      </w:pPr>
    </w:p>
    <w:p w14:paraId="1D6AAF04" w14:textId="77777777" w:rsidR="003665FA" w:rsidRPr="00EF226D" w:rsidRDefault="00000000">
      <w:pPr>
        <w:keepNext/>
        <w:spacing w:before="240" w:after="80"/>
        <w:rPr>
          <w:lang w:val="es-MX"/>
        </w:rPr>
      </w:pPr>
      <w:r w:rsidRPr="00EF226D">
        <w:rPr>
          <w:rFonts w:ascii="Segoe UI" w:hAnsi="Segoe UI"/>
          <w:b/>
          <w:color w:val="0E7490"/>
          <w:sz w:val="24"/>
          <w:lang w:val="es-MX"/>
        </w:rPr>
        <w:t>ENDPOINT 5: Obtener un cliente por ID</w:t>
      </w:r>
    </w:p>
    <w:p w14:paraId="20C8F73C" w14:textId="77777777" w:rsidR="003665FA" w:rsidRPr="00EF226D" w:rsidRDefault="00000000">
      <w:pPr>
        <w:spacing w:after="80"/>
        <w:rPr>
          <w:lang w:val="es-MX"/>
        </w:rPr>
      </w:pPr>
      <w:r w:rsidRPr="00EF226D">
        <w:rPr>
          <w:rFonts w:ascii="Segoe UI" w:hAnsi="Segoe UI"/>
          <w:b/>
          <w:color w:val="334155"/>
          <w:sz w:val="20"/>
          <w:lang w:val="es-MX"/>
        </w:rPr>
        <w:t xml:space="preserve">Especificación: </w:t>
      </w:r>
      <w:r w:rsidRPr="00EF226D">
        <w:rPr>
          <w:rFonts w:ascii="Segoe UI" w:hAnsi="Segoe UI"/>
          <w:color w:val="334155"/>
          <w:sz w:val="20"/>
          <w:lang w:val="es-MX"/>
        </w:rPr>
        <w:t xml:space="preserve">Método: </w:t>
      </w:r>
      <w:proofErr w:type="gramStart"/>
      <w:r w:rsidRPr="00EF226D">
        <w:rPr>
          <w:rFonts w:ascii="Segoe UI" w:hAnsi="Segoe UI"/>
          <w:color w:val="334155"/>
          <w:sz w:val="20"/>
          <w:lang w:val="es-MX"/>
        </w:rPr>
        <w:t>GET  |</w:t>
      </w:r>
      <w:proofErr w:type="gramEnd"/>
      <w:r w:rsidRPr="00EF226D">
        <w:rPr>
          <w:rFonts w:ascii="Segoe UI" w:hAnsi="Segoe UI"/>
          <w:color w:val="334155"/>
          <w:sz w:val="20"/>
          <w:lang w:val="es-MX"/>
        </w:rPr>
        <w:t xml:space="preserve">  URL: /api/</w:t>
      </w:r>
      <w:proofErr w:type="spellStart"/>
      <w:r w:rsidRPr="00EF226D">
        <w:rPr>
          <w:rFonts w:ascii="Segoe UI" w:hAnsi="Segoe UI"/>
          <w:color w:val="334155"/>
          <w:sz w:val="20"/>
          <w:lang w:val="es-MX"/>
        </w:rPr>
        <w:t>clients</w:t>
      </w:r>
      <w:proofErr w:type="spellEnd"/>
      <w:r w:rsidRPr="00EF226D">
        <w:rPr>
          <w:rFonts w:ascii="Segoe UI" w:hAnsi="Segoe UI"/>
          <w:color w:val="334155"/>
          <w:sz w:val="20"/>
          <w:lang w:val="es-MX"/>
        </w:rPr>
        <w:t>/:id (</w:t>
      </w:r>
      <w:proofErr w:type="spellStart"/>
      <w:r w:rsidRPr="00EF226D">
        <w:rPr>
          <w:rFonts w:ascii="Segoe UI" w:hAnsi="Segoe UI"/>
          <w:color w:val="334155"/>
          <w:sz w:val="20"/>
          <w:lang w:val="es-MX"/>
        </w:rPr>
        <w:t>Ej</w:t>
      </w:r>
      <w:proofErr w:type="spellEnd"/>
      <w:r w:rsidRPr="00EF226D">
        <w:rPr>
          <w:rFonts w:ascii="Segoe UI" w:hAnsi="Segoe UI"/>
          <w:color w:val="334155"/>
          <w:sz w:val="20"/>
          <w:lang w:val="es-MX"/>
        </w:rPr>
        <w:t>: /api/</w:t>
      </w:r>
      <w:proofErr w:type="spellStart"/>
      <w:r w:rsidRPr="00EF226D">
        <w:rPr>
          <w:rFonts w:ascii="Segoe UI" w:hAnsi="Segoe UI"/>
          <w:color w:val="334155"/>
          <w:sz w:val="20"/>
          <w:lang w:val="es-MX"/>
        </w:rPr>
        <w:t>clients</w:t>
      </w:r>
      <w:proofErr w:type="spellEnd"/>
      <w:r w:rsidRPr="00EF226D">
        <w:rPr>
          <w:rFonts w:ascii="Segoe UI" w:hAnsi="Segoe UI"/>
          <w:color w:val="334155"/>
          <w:sz w:val="20"/>
          <w:lang w:val="es-MX"/>
        </w:rPr>
        <w:t>/abc-123</w:t>
      </w:r>
      <w:proofErr w:type="gramStart"/>
      <w:r w:rsidRPr="00EF226D">
        <w:rPr>
          <w:rFonts w:ascii="Segoe UI" w:hAnsi="Segoe UI"/>
          <w:color w:val="334155"/>
          <w:sz w:val="20"/>
          <w:lang w:val="es-MX"/>
        </w:rPr>
        <w:t>)  |</w:t>
      </w:r>
      <w:proofErr w:type="gramEnd"/>
      <w:r w:rsidRPr="00EF226D">
        <w:rPr>
          <w:rFonts w:ascii="Segoe UI" w:hAnsi="Segoe UI"/>
          <w:color w:val="334155"/>
          <w:sz w:val="20"/>
          <w:lang w:val="es-MX"/>
        </w:rPr>
        <w:t xml:space="preserve">  Autenticación: Requiere Token</w:t>
      </w:r>
    </w:p>
    <w:p w14:paraId="58C176E9" w14:textId="77777777" w:rsidR="003665FA" w:rsidRDefault="00000000">
      <w:pPr>
        <w:spacing w:after="80"/>
      </w:pPr>
      <w:r>
        <w:rPr>
          <w:rFonts w:ascii="Segoe UI" w:hAnsi="Segoe UI"/>
          <w:b/>
          <w:color w:val="334155"/>
          <w:sz w:val="20"/>
        </w:rPr>
        <w:t xml:space="preserve">Headers </w:t>
      </w:r>
      <w:proofErr w:type="spellStart"/>
      <w:r>
        <w:rPr>
          <w:rFonts w:ascii="Segoe UI" w:hAnsi="Segoe UI"/>
          <w:b/>
          <w:color w:val="334155"/>
          <w:sz w:val="20"/>
        </w:rPr>
        <w:t>Requeridos</w:t>
      </w:r>
      <w:proofErr w:type="spellEnd"/>
      <w:r>
        <w:rPr>
          <w:rFonts w:ascii="Segoe UI" w:hAnsi="Segoe UI"/>
          <w:b/>
          <w:color w:val="334155"/>
          <w:sz w:val="20"/>
        </w:rPr>
        <w:t xml:space="preserve">: </w:t>
      </w:r>
      <w:r>
        <w:rPr>
          <w:rFonts w:ascii="Segoe UI" w:hAnsi="Segoe UI"/>
          <w:color w:val="334155"/>
          <w:sz w:val="20"/>
        </w:rPr>
        <w:t>Authorization: Bearer {token}</w:t>
      </w:r>
    </w:p>
    <w:p w14:paraId="10FBB8BE" w14:textId="77777777" w:rsidR="003665FA" w:rsidRDefault="00000000">
      <w:pPr>
        <w:spacing w:after="80"/>
      </w:pPr>
      <w:r>
        <w:rPr>
          <w:rFonts w:ascii="Segoe UI" w:hAnsi="Segoe UI"/>
          <w:color w:val="334155"/>
          <w:sz w:val="20"/>
        </w:rPr>
        <w:t>Respuesta exitosa (200 OK):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665FA" w14:paraId="089185C4" w14:textId="77777777">
        <w:trPr>
          <w:jc w:val="center"/>
        </w:trPr>
        <w:tc>
          <w:tcPr>
            <w:tcW w:w="9360" w:type="dxa"/>
            <w:tcBorders>
              <w:left w:val="single" w:sz="18" w:space="0" w:color="1E293B"/>
            </w:tcBorders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3EAFA50" w14:textId="77777777" w:rsidR="003665FA" w:rsidRDefault="00000000">
            <w:pPr>
              <w:spacing w:after="0" w:line="240" w:lineRule="auto"/>
            </w:pPr>
            <w:r>
              <w:rPr>
                <w:rFonts w:ascii="Consolas" w:hAnsi="Consolas"/>
                <w:color w:val="283246"/>
                <w:sz w:val="18"/>
              </w:rPr>
              <w:lastRenderedPageBreak/>
              <w:t>{</w:t>
            </w:r>
            <w:r>
              <w:rPr>
                <w:rFonts w:ascii="Consolas" w:hAnsi="Consolas"/>
                <w:color w:val="283246"/>
                <w:sz w:val="18"/>
              </w:rPr>
              <w:br/>
              <w:t xml:space="preserve">  "success": true,</w:t>
            </w:r>
            <w:r>
              <w:rPr>
                <w:rFonts w:ascii="Consolas" w:hAnsi="Consolas"/>
                <w:color w:val="283246"/>
                <w:sz w:val="18"/>
              </w:rPr>
              <w:br/>
              <w:t xml:space="preserve">  "data": { ... objeto cliente ... }</w:t>
            </w:r>
            <w:r>
              <w:rPr>
                <w:rFonts w:ascii="Consolas" w:hAnsi="Consolas"/>
                <w:color w:val="283246"/>
                <w:sz w:val="18"/>
              </w:rPr>
              <w:br/>
              <w:t>}</w:t>
            </w:r>
          </w:p>
        </w:tc>
      </w:tr>
    </w:tbl>
    <w:p w14:paraId="51C5543E" w14:textId="77777777" w:rsidR="003665FA" w:rsidRDefault="003665FA">
      <w:pPr>
        <w:spacing w:after="80"/>
      </w:pPr>
    </w:p>
    <w:p w14:paraId="1A3DB687" w14:textId="77777777" w:rsidR="003665FA" w:rsidRDefault="00000000">
      <w:pPr>
        <w:spacing w:after="80"/>
      </w:pPr>
      <w:r>
        <w:rPr>
          <w:rFonts w:ascii="Segoe UI" w:hAnsi="Segoe UI"/>
          <w:color w:val="334155"/>
          <w:sz w:val="20"/>
        </w:rPr>
        <w:t>Respuesta error (404 Not Found):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665FA" w:rsidRPr="00EF226D" w14:paraId="4DE9943A" w14:textId="77777777">
        <w:trPr>
          <w:jc w:val="center"/>
        </w:trPr>
        <w:tc>
          <w:tcPr>
            <w:tcW w:w="9360" w:type="dxa"/>
            <w:tcBorders>
              <w:left w:val="single" w:sz="18" w:space="0" w:color="1E293B"/>
            </w:tcBorders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C901104" w14:textId="77777777" w:rsidR="003665FA" w:rsidRPr="00EF226D" w:rsidRDefault="00000000">
            <w:pPr>
              <w:spacing w:after="0" w:line="240" w:lineRule="auto"/>
              <w:rPr>
                <w:lang w:val="es-MX"/>
              </w:rPr>
            </w:pP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{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"</w:t>
            </w:r>
            <w:proofErr w:type="spellStart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success</w:t>
            </w:r>
            <w:proofErr w:type="spellEnd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": false,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"error": "Cliente no encontrado"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>}</w:t>
            </w:r>
          </w:p>
        </w:tc>
      </w:tr>
    </w:tbl>
    <w:p w14:paraId="14E863BE" w14:textId="77777777" w:rsidR="003665FA" w:rsidRPr="00EF226D" w:rsidRDefault="003665FA">
      <w:pPr>
        <w:spacing w:after="80"/>
        <w:rPr>
          <w:lang w:val="es-MX"/>
        </w:rPr>
      </w:pPr>
    </w:p>
    <w:p w14:paraId="32472E5D" w14:textId="77777777" w:rsidR="003665FA" w:rsidRPr="00EF226D" w:rsidRDefault="00000000">
      <w:pPr>
        <w:keepNext/>
        <w:spacing w:before="240" w:after="80"/>
        <w:rPr>
          <w:lang w:val="es-MX"/>
        </w:rPr>
      </w:pPr>
      <w:r w:rsidRPr="00EF226D">
        <w:rPr>
          <w:rFonts w:ascii="Segoe UI" w:hAnsi="Segoe UI"/>
          <w:b/>
          <w:color w:val="0E7490"/>
          <w:sz w:val="24"/>
          <w:lang w:val="es-MX"/>
        </w:rPr>
        <w:t>ENDPOINT 6: Crear un nuevo cliente</w:t>
      </w:r>
    </w:p>
    <w:p w14:paraId="6FCA846B" w14:textId="77777777" w:rsidR="003665FA" w:rsidRPr="00EF226D" w:rsidRDefault="00000000">
      <w:pPr>
        <w:spacing w:after="80"/>
        <w:rPr>
          <w:lang w:val="es-MX"/>
        </w:rPr>
      </w:pPr>
      <w:r w:rsidRPr="00EF226D">
        <w:rPr>
          <w:rFonts w:ascii="Segoe UI" w:hAnsi="Segoe UI"/>
          <w:b/>
          <w:color w:val="334155"/>
          <w:sz w:val="20"/>
          <w:lang w:val="es-MX"/>
        </w:rPr>
        <w:t xml:space="preserve">Especificación: </w:t>
      </w:r>
      <w:r w:rsidRPr="00EF226D">
        <w:rPr>
          <w:rFonts w:ascii="Segoe UI" w:hAnsi="Segoe UI"/>
          <w:color w:val="334155"/>
          <w:sz w:val="20"/>
          <w:lang w:val="es-MX"/>
        </w:rPr>
        <w:t xml:space="preserve">Método: </w:t>
      </w:r>
      <w:proofErr w:type="gramStart"/>
      <w:r w:rsidRPr="00EF226D">
        <w:rPr>
          <w:rFonts w:ascii="Segoe UI" w:hAnsi="Segoe UI"/>
          <w:color w:val="334155"/>
          <w:sz w:val="20"/>
          <w:lang w:val="es-MX"/>
        </w:rPr>
        <w:t>POST  |</w:t>
      </w:r>
      <w:proofErr w:type="gramEnd"/>
      <w:r w:rsidRPr="00EF226D">
        <w:rPr>
          <w:rFonts w:ascii="Segoe UI" w:hAnsi="Segoe UI"/>
          <w:color w:val="334155"/>
          <w:sz w:val="20"/>
          <w:lang w:val="es-MX"/>
        </w:rPr>
        <w:t xml:space="preserve">  URL: /api/</w:t>
      </w:r>
      <w:proofErr w:type="spellStart"/>
      <w:proofErr w:type="gramStart"/>
      <w:r w:rsidRPr="00EF226D">
        <w:rPr>
          <w:rFonts w:ascii="Segoe UI" w:hAnsi="Segoe UI"/>
          <w:color w:val="334155"/>
          <w:sz w:val="20"/>
          <w:lang w:val="es-MX"/>
        </w:rPr>
        <w:t>clients</w:t>
      </w:r>
      <w:proofErr w:type="spellEnd"/>
      <w:r w:rsidRPr="00EF226D">
        <w:rPr>
          <w:rFonts w:ascii="Segoe UI" w:hAnsi="Segoe UI"/>
          <w:color w:val="334155"/>
          <w:sz w:val="20"/>
          <w:lang w:val="es-MX"/>
        </w:rPr>
        <w:t xml:space="preserve">  |</w:t>
      </w:r>
      <w:proofErr w:type="gramEnd"/>
      <w:r w:rsidRPr="00EF226D">
        <w:rPr>
          <w:rFonts w:ascii="Segoe UI" w:hAnsi="Segoe UI"/>
          <w:color w:val="334155"/>
          <w:sz w:val="20"/>
          <w:lang w:val="es-MX"/>
        </w:rPr>
        <w:t xml:space="preserve">  Autenticación: Requiere Token</w:t>
      </w:r>
    </w:p>
    <w:p w14:paraId="4746E685" w14:textId="77777777" w:rsidR="003665FA" w:rsidRDefault="00000000">
      <w:pPr>
        <w:spacing w:after="80"/>
      </w:pPr>
      <w:r>
        <w:rPr>
          <w:rFonts w:ascii="Segoe UI" w:hAnsi="Segoe UI"/>
          <w:b/>
          <w:color w:val="334155"/>
          <w:sz w:val="20"/>
        </w:rPr>
        <w:t xml:space="preserve">Headers </w:t>
      </w:r>
      <w:proofErr w:type="spellStart"/>
      <w:r>
        <w:rPr>
          <w:rFonts w:ascii="Segoe UI" w:hAnsi="Segoe UI"/>
          <w:b/>
          <w:color w:val="334155"/>
          <w:sz w:val="20"/>
        </w:rPr>
        <w:t>Requeridos</w:t>
      </w:r>
      <w:proofErr w:type="spellEnd"/>
      <w:r>
        <w:rPr>
          <w:rFonts w:ascii="Segoe UI" w:hAnsi="Segoe UI"/>
          <w:b/>
          <w:color w:val="334155"/>
          <w:sz w:val="20"/>
        </w:rPr>
        <w:t xml:space="preserve">: </w:t>
      </w:r>
      <w:r>
        <w:rPr>
          <w:rFonts w:ascii="Segoe UI" w:hAnsi="Segoe UI"/>
          <w:color w:val="334155"/>
          <w:sz w:val="20"/>
        </w:rPr>
        <w:t>Authorization: Bearer {token}</w:t>
      </w:r>
      <w:r>
        <w:rPr>
          <w:rFonts w:ascii="Segoe UI" w:hAnsi="Segoe UI"/>
          <w:color w:val="334155"/>
          <w:sz w:val="20"/>
        </w:rPr>
        <w:br/>
        <w:t>Content-Type: application/json</w:t>
      </w:r>
    </w:p>
    <w:p w14:paraId="06065AA8" w14:textId="77777777" w:rsidR="003665FA" w:rsidRPr="00EF226D" w:rsidRDefault="00000000">
      <w:pPr>
        <w:spacing w:after="80"/>
        <w:rPr>
          <w:lang w:val="es-MX"/>
        </w:rPr>
      </w:pPr>
      <w:r w:rsidRPr="00EF226D">
        <w:rPr>
          <w:rFonts w:ascii="Segoe UI" w:hAnsi="Segoe UI"/>
          <w:color w:val="334155"/>
          <w:sz w:val="20"/>
          <w:lang w:val="es-MX"/>
        </w:rPr>
        <w:t>Cuerpo de la Petición (</w:t>
      </w:r>
      <w:proofErr w:type="spellStart"/>
      <w:r w:rsidRPr="00EF226D">
        <w:rPr>
          <w:rFonts w:ascii="Segoe UI" w:hAnsi="Segoe UI"/>
          <w:color w:val="334155"/>
          <w:sz w:val="20"/>
          <w:lang w:val="es-MX"/>
        </w:rPr>
        <w:t>Payload</w:t>
      </w:r>
      <w:proofErr w:type="spellEnd"/>
      <w:r w:rsidRPr="00EF226D">
        <w:rPr>
          <w:rFonts w:ascii="Segoe UI" w:hAnsi="Segoe UI"/>
          <w:color w:val="334155"/>
          <w:sz w:val="20"/>
          <w:lang w:val="es-MX"/>
        </w:rPr>
        <w:t>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665FA" w:rsidRPr="00EF226D" w14:paraId="26C28BB9" w14:textId="77777777">
        <w:trPr>
          <w:jc w:val="center"/>
        </w:trPr>
        <w:tc>
          <w:tcPr>
            <w:tcW w:w="9360" w:type="dxa"/>
            <w:tcBorders>
              <w:left w:val="single" w:sz="18" w:space="0" w:color="1E293B"/>
            </w:tcBorders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CD08672" w14:textId="77777777" w:rsidR="003665FA" w:rsidRPr="00EF226D" w:rsidRDefault="00000000">
            <w:pPr>
              <w:spacing w:after="0" w:line="240" w:lineRule="auto"/>
              <w:rPr>
                <w:lang w:val="es-MX"/>
              </w:rPr>
            </w:pP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{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"nombre": "María",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"apellidos": "González",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"email": "maria@email.com",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"</w:t>
            </w:r>
            <w:proofErr w:type="spellStart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telefono</w:t>
            </w:r>
            <w:proofErr w:type="spellEnd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": "5512345678",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"plan": "Mensual",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"monto": 450.00,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"</w:t>
            </w:r>
            <w:proofErr w:type="spellStart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metodoPago</w:t>
            </w:r>
            <w:proofErr w:type="spellEnd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": "Tarjeta",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"</w:t>
            </w:r>
            <w:proofErr w:type="spellStart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fotoUrl</w:t>
            </w:r>
            <w:proofErr w:type="spellEnd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": "https://ejemplo.com/foto.jpg"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>}</w:t>
            </w:r>
          </w:p>
        </w:tc>
      </w:tr>
    </w:tbl>
    <w:p w14:paraId="1076F68D" w14:textId="77777777" w:rsidR="003665FA" w:rsidRPr="00EF226D" w:rsidRDefault="003665FA">
      <w:pPr>
        <w:spacing w:after="80"/>
        <w:rPr>
          <w:lang w:val="es-MX"/>
        </w:rPr>
      </w:pPr>
    </w:p>
    <w:p w14:paraId="3EDD377F" w14:textId="77777777" w:rsidR="003665FA" w:rsidRDefault="00000000">
      <w:pPr>
        <w:spacing w:after="80"/>
      </w:pPr>
      <w:r>
        <w:rPr>
          <w:rFonts w:ascii="Segoe UI" w:hAnsi="Segoe UI"/>
          <w:color w:val="334155"/>
          <w:sz w:val="20"/>
        </w:rPr>
        <w:t xml:space="preserve">Respuesta de </w:t>
      </w:r>
      <w:proofErr w:type="spellStart"/>
      <w:r>
        <w:rPr>
          <w:rFonts w:ascii="Segoe UI" w:hAnsi="Segoe UI"/>
          <w:color w:val="334155"/>
          <w:sz w:val="20"/>
        </w:rPr>
        <w:t>creación</w:t>
      </w:r>
      <w:proofErr w:type="spellEnd"/>
      <w:r>
        <w:rPr>
          <w:rFonts w:ascii="Segoe UI" w:hAnsi="Segoe UI"/>
          <w:color w:val="334155"/>
          <w:sz w:val="20"/>
        </w:rPr>
        <w:t xml:space="preserve"> (201 Created):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665FA" w:rsidRPr="00EF226D" w14:paraId="6416FB6B" w14:textId="77777777">
        <w:trPr>
          <w:jc w:val="center"/>
        </w:trPr>
        <w:tc>
          <w:tcPr>
            <w:tcW w:w="9360" w:type="dxa"/>
            <w:tcBorders>
              <w:left w:val="single" w:sz="18" w:space="0" w:color="1E293B"/>
            </w:tcBorders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7A6C66C" w14:textId="77777777" w:rsidR="003665FA" w:rsidRPr="00EF226D" w:rsidRDefault="00000000">
            <w:pPr>
              <w:spacing w:after="0" w:line="240" w:lineRule="auto"/>
              <w:rPr>
                <w:lang w:val="es-MX"/>
              </w:rPr>
            </w:pP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{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"</w:t>
            </w:r>
            <w:proofErr w:type="spellStart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success</w:t>
            </w:r>
            <w:proofErr w:type="spellEnd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": true,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"data": {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  "id": "</w:t>
            </w:r>
            <w:proofErr w:type="spellStart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uuid</w:t>
            </w:r>
            <w:proofErr w:type="spellEnd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-generado-</w:t>
            </w:r>
            <w:proofErr w:type="spellStart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automaticamente</w:t>
            </w:r>
            <w:proofErr w:type="spellEnd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",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  "nombre": "María",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  "apellidos": "González",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  "email": "maria@email.com",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  "</w:t>
            </w:r>
            <w:proofErr w:type="spellStart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telefono</w:t>
            </w:r>
            <w:proofErr w:type="spellEnd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": "5512345678",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  "plan": "Mensual",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  "monto": 450.00,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  "</w:t>
            </w:r>
            <w:proofErr w:type="spellStart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metodoPago</w:t>
            </w:r>
            <w:proofErr w:type="spellEnd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": "Tarjeta",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  "status": "ACTIVO",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  "</w:t>
            </w:r>
            <w:proofErr w:type="spellStart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ultimaVisita</w:t>
            </w:r>
            <w:proofErr w:type="spellEnd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": "--:--",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  "vencimiento": "2025-06-15",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  "</w:t>
            </w:r>
            <w:proofErr w:type="spellStart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fotoUrl</w:t>
            </w:r>
            <w:proofErr w:type="spellEnd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": "https://ejemplo.com/foto.jpg",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  "</w:t>
            </w:r>
            <w:proofErr w:type="spellStart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attendanceDate</w:t>
            </w:r>
            <w:proofErr w:type="spellEnd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 xml:space="preserve">": </w:t>
            </w:r>
            <w:proofErr w:type="spellStart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null</w:t>
            </w:r>
            <w:proofErr w:type="spellEnd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,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  "</w:t>
            </w:r>
            <w:proofErr w:type="spellStart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createdAt</w:t>
            </w:r>
            <w:proofErr w:type="spellEnd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": "2025-01-15T00:00:00Z",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  "</w:t>
            </w:r>
            <w:proofErr w:type="spellStart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updatedAt</w:t>
            </w:r>
            <w:proofErr w:type="spellEnd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": "2025-01-15T00:00:00Z"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}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lastRenderedPageBreak/>
              <w:t>}</w:t>
            </w:r>
          </w:p>
        </w:tc>
      </w:tr>
    </w:tbl>
    <w:p w14:paraId="60B81E12" w14:textId="77777777" w:rsidR="003665FA" w:rsidRPr="00EF226D" w:rsidRDefault="003665FA">
      <w:pPr>
        <w:spacing w:after="80"/>
        <w:rPr>
          <w:lang w:val="es-MX"/>
        </w:rPr>
      </w:pPr>
    </w:p>
    <w:p w14:paraId="12668F74" w14:textId="77777777" w:rsidR="003665FA" w:rsidRPr="00EF226D" w:rsidRDefault="00000000">
      <w:pPr>
        <w:spacing w:after="160"/>
        <w:rPr>
          <w:lang w:val="es-MX"/>
        </w:rPr>
      </w:pPr>
      <w:r w:rsidRPr="00EF226D">
        <w:rPr>
          <w:rFonts w:ascii="Segoe UI" w:hAnsi="Segoe UI"/>
          <w:color w:val="334155"/>
          <w:sz w:val="20"/>
          <w:lang w:val="es-MX"/>
        </w:rPr>
        <w:t xml:space="preserve">Nota: El vencimiento de la membresía se calcula automáticamente en el </w:t>
      </w:r>
      <w:proofErr w:type="spellStart"/>
      <w:r w:rsidRPr="00EF226D">
        <w:rPr>
          <w:rFonts w:ascii="Segoe UI" w:hAnsi="Segoe UI"/>
          <w:color w:val="334155"/>
          <w:sz w:val="20"/>
          <w:lang w:val="es-MX"/>
        </w:rPr>
        <w:t>backend</w:t>
      </w:r>
      <w:proofErr w:type="spellEnd"/>
      <w:r w:rsidRPr="00EF226D">
        <w:rPr>
          <w:rFonts w:ascii="Segoe UI" w:hAnsi="Segoe UI"/>
          <w:color w:val="334155"/>
          <w:sz w:val="20"/>
          <w:lang w:val="es-MX"/>
        </w:rPr>
        <w:t xml:space="preserve"> según el plan seleccionado.</w:t>
      </w:r>
    </w:p>
    <w:p w14:paraId="039A12BC" w14:textId="77777777" w:rsidR="003665FA" w:rsidRPr="00EF226D" w:rsidRDefault="00000000">
      <w:pPr>
        <w:keepNext/>
        <w:spacing w:before="240" w:after="80"/>
        <w:rPr>
          <w:lang w:val="es-MX"/>
        </w:rPr>
      </w:pPr>
      <w:r w:rsidRPr="00EF226D">
        <w:rPr>
          <w:rFonts w:ascii="Segoe UI" w:hAnsi="Segoe UI"/>
          <w:b/>
          <w:color w:val="0E7490"/>
          <w:sz w:val="24"/>
          <w:lang w:val="es-MX"/>
        </w:rPr>
        <w:t>ENDPOINT 7: Actualizar cliente (SOLO ADMIN)</w:t>
      </w:r>
    </w:p>
    <w:p w14:paraId="48CD759C" w14:textId="77777777" w:rsidR="003665FA" w:rsidRPr="00EF226D" w:rsidRDefault="00000000">
      <w:pPr>
        <w:spacing w:after="80"/>
        <w:rPr>
          <w:lang w:val="es-MX"/>
        </w:rPr>
      </w:pPr>
      <w:r w:rsidRPr="00EF226D">
        <w:rPr>
          <w:rFonts w:ascii="Segoe UI" w:hAnsi="Segoe UI"/>
          <w:b/>
          <w:color w:val="334155"/>
          <w:sz w:val="20"/>
          <w:lang w:val="es-MX"/>
        </w:rPr>
        <w:t xml:space="preserve">Especificación: </w:t>
      </w:r>
      <w:r w:rsidRPr="00EF226D">
        <w:rPr>
          <w:rFonts w:ascii="Segoe UI" w:hAnsi="Segoe UI"/>
          <w:color w:val="334155"/>
          <w:sz w:val="20"/>
          <w:lang w:val="es-MX"/>
        </w:rPr>
        <w:t xml:space="preserve">Método: </w:t>
      </w:r>
      <w:proofErr w:type="gramStart"/>
      <w:r w:rsidRPr="00EF226D">
        <w:rPr>
          <w:rFonts w:ascii="Segoe UI" w:hAnsi="Segoe UI"/>
          <w:color w:val="334155"/>
          <w:sz w:val="20"/>
          <w:lang w:val="es-MX"/>
        </w:rPr>
        <w:t>PUT  |</w:t>
      </w:r>
      <w:proofErr w:type="gramEnd"/>
      <w:r w:rsidRPr="00EF226D">
        <w:rPr>
          <w:rFonts w:ascii="Segoe UI" w:hAnsi="Segoe UI"/>
          <w:color w:val="334155"/>
          <w:sz w:val="20"/>
          <w:lang w:val="es-MX"/>
        </w:rPr>
        <w:t xml:space="preserve">  URL: /api/</w:t>
      </w:r>
      <w:proofErr w:type="spellStart"/>
      <w:r w:rsidRPr="00EF226D">
        <w:rPr>
          <w:rFonts w:ascii="Segoe UI" w:hAnsi="Segoe UI"/>
          <w:color w:val="334155"/>
          <w:sz w:val="20"/>
          <w:lang w:val="es-MX"/>
        </w:rPr>
        <w:t>clients</w:t>
      </w:r>
      <w:proofErr w:type="spellEnd"/>
      <w:r w:rsidRPr="00EF226D">
        <w:rPr>
          <w:rFonts w:ascii="Segoe UI" w:hAnsi="Segoe UI"/>
          <w:color w:val="334155"/>
          <w:sz w:val="20"/>
          <w:lang w:val="es-MX"/>
        </w:rPr>
        <w:t>/:</w:t>
      </w:r>
      <w:proofErr w:type="gramStart"/>
      <w:r w:rsidRPr="00EF226D">
        <w:rPr>
          <w:rFonts w:ascii="Segoe UI" w:hAnsi="Segoe UI"/>
          <w:color w:val="334155"/>
          <w:sz w:val="20"/>
          <w:lang w:val="es-MX"/>
        </w:rPr>
        <w:t>id  |</w:t>
      </w:r>
      <w:proofErr w:type="gramEnd"/>
      <w:r w:rsidRPr="00EF226D">
        <w:rPr>
          <w:rFonts w:ascii="Segoe UI" w:hAnsi="Segoe UI"/>
          <w:color w:val="334155"/>
          <w:sz w:val="20"/>
          <w:lang w:val="es-MX"/>
        </w:rPr>
        <w:t xml:space="preserve">  Autenticación: Requiere Token (Solo Administrador)</w:t>
      </w:r>
    </w:p>
    <w:p w14:paraId="0D25CE2C" w14:textId="77777777" w:rsidR="003665FA" w:rsidRDefault="00000000">
      <w:pPr>
        <w:spacing w:after="80"/>
      </w:pPr>
      <w:r>
        <w:rPr>
          <w:rFonts w:ascii="Segoe UI" w:hAnsi="Segoe UI"/>
          <w:b/>
          <w:color w:val="334155"/>
          <w:sz w:val="20"/>
        </w:rPr>
        <w:t xml:space="preserve">Headers </w:t>
      </w:r>
      <w:proofErr w:type="spellStart"/>
      <w:r>
        <w:rPr>
          <w:rFonts w:ascii="Segoe UI" w:hAnsi="Segoe UI"/>
          <w:b/>
          <w:color w:val="334155"/>
          <w:sz w:val="20"/>
        </w:rPr>
        <w:t>Requeridos</w:t>
      </w:r>
      <w:proofErr w:type="spellEnd"/>
      <w:r>
        <w:rPr>
          <w:rFonts w:ascii="Segoe UI" w:hAnsi="Segoe UI"/>
          <w:b/>
          <w:color w:val="334155"/>
          <w:sz w:val="20"/>
        </w:rPr>
        <w:t xml:space="preserve">: </w:t>
      </w:r>
      <w:r>
        <w:rPr>
          <w:rFonts w:ascii="Segoe UI" w:hAnsi="Segoe UI"/>
          <w:color w:val="334155"/>
          <w:sz w:val="20"/>
        </w:rPr>
        <w:t>Authorization: Bearer {token}</w:t>
      </w:r>
      <w:r>
        <w:rPr>
          <w:rFonts w:ascii="Segoe UI" w:hAnsi="Segoe UI"/>
          <w:color w:val="334155"/>
          <w:sz w:val="20"/>
        </w:rPr>
        <w:br/>
        <w:t>Content-Type: application/json</w:t>
      </w:r>
    </w:p>
    <w:p w14:paraId="7E63220E" w14:textId="77777777" w:rsidR="003665FA" w:rsidRPr="00EF226D" w:rsidRDefault="00000000">
      <w:pPr>
        <w:spacing w:after="80"/>
        <w:rPr>
          <w:lang w:val="es-MX"/>
        </w:rPr>
      </w:pPr>
      <w:r w:rsidRPr="00EF226D">
        <w:rPr>
          <w:rFonts w:ascii="Segoe UI" w:hAnsi="Segoe UI"/>
          <w:color w:val="334155"/>
          <w:sz w:val="20"/>
          <w:lang w:val="es-MX"/>
        </w:rPr>
        <w:t>Cuerpo de la Petición (</w:t>
      </w:r>
      <w:proofErr w:type="spellStart"/>
      <w:r w:rsidRPr="00EF226D">
        <w:rPr>
          <w:rFonts w:ascii="Segoe UI" w:hAnsi="Segoe UI"/>
          <w:color w:val="334155"/>
          <w:sz w:val="20"/>
          <w:lang w:val="es-MX"/>
        </w:rPr>
        <w:t>Payload</w:t>
      </w:r>
      <w:proofErr w:type="spellEnd"/>
      <w:r w:rsidRPr="00EF226D">
        <w:rPr>
          <w:rFonts w:ascii="Segoe UI" w:hAnsi="Segoe UI"/>
          <w:color w:val="334155"/>
          <w:sz w:val="20"/>
          <w:lang w:val="es-MX"/>
        </w:rPr>
        <w:t>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665FA" w:rsidRPr="00EF226D" w14:paraId="789B3FCB" w14:textId="77777777">
        <w:trPr>
          <w:jc w:val="center"/>
        </w:trPr>
        <w:tc>
          <w:tcPr>
            <w:tcW w:w="9360" w:type="dxa"/>
            <w:tcBorders>
              <w:left w:val="single" w:sz="18" w:space="0" w:color="1E293B"/>
            </w:tcBorders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C1E7C81" w14:textId="77777777" w:rsidR="003665FA" w:rsidRPr="00EF226D" w:rsidRDefault="00000000">
            <w:pPr>
              <w:spacing w:after="0" w:line="240" w:lineRule="auto"/>
              <w:rPr>
                <w:lang w:val="es-MX"/>
              </w:rPr>
            </w:pP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{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"nombre": "María Actualizada",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"</w:t>
            </w:r>
            <w:proofErr w:type="spellStart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telefono</w:t>
            </w:r>
            <w:proofErr w:type="spellEnd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": "5598765432",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"plan": "Trimestral",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"email": "nuevoemail@email.com"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>}</w:t>
            </w:r>
          </w:p>
        </w:tc>
      </w:tr>
    </w:tbl>
    <w:p w14:paraId="76EB5444" w14:textId="77777777" w:rsidR="003665FA" w:rsidRPr="00EF226D" w:rsidRDefault="003665FA">
      <w:pPr>
        <w:spacing w:after="80"/>
        <w:rPr>
          <w:lang w:val="es-MX"/>
        </w:rPr>
      </w:pPr>
    </w:p>
    <w:p w14:paraId="3D0CA8EB" w14:textId="77777777" w:rsidR="003665FA" w:rsidRDefault="00000000">
      <w:pPr>
        <w:spacing w:after="80"/>
      </w:pPr>
      <w:r>
        <w:rPr>
          <w:rFonts w:ascii="Segoe UI" w:hAnsi="Segoe UI"/>
          <w:color w:val="334155"/>
          <w:sz w:val="20"/>
        </w:rPr>
        <w:t xml:space="preserve">Respuesta </w:t>
      </w:r>
      <w:proofErr w:type="spellStart"/>
      <w:r>
        <w:rPr>
          <w:rFonts w:ascii="Segoe UI" w:hAnsi="Segoe UI"/>
          <w:color w:val="334155"/>
          <w:sz w:val="20"/>
        </w:rPr>
        <w:t>exitosa</w:t>
      </w:r>
      <w:proofErr w:type="spellEnd"/>
      <w:r>
        <w:rPr>
          <w:rFonts w:ascii="Segoe UI" w:hAnsi="Segoe UI"/>
          <w:color w:val="334155"/>
          <w:sz w:val="20"/>
        </w:rPr>
        <w:t xml:space="preserve"> (200 OK):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665FA" w14:paraId="3B769065" w14:textId="77777777">
        <w:trPr>
          <w:jc w:val="center"/>
        </w:trPr>
        <w:tc>
          <w:tcPr>
            <w:tcW w:w="9360" w:type="dxa"/>
            <w:tcBorders>
              <w:left w:val="single" w:sz="18" w:space="0" w:color="1E293B"/>
            </w:tcBorders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9B90EB9" w14:textId="77777777" w:rsidR="003665FA" w:rsidRDefault="00000000">
            <w:pPr>
              <w:spacing w:after="0" w:line="240" w:lineRule="auto"/>
            </w:pPr>
            <w:r>
              <w:rPr>
                <w:rFonts w:ascii="Consolas" w:hAnsi="Consolas"/>
                <w:color w:val="283246"/>
                <w:sz w:val="18"/>
              </w:rPr>
              <w:t>{</w:t>
            </w:r>
            <w:r>
              <w:rPr>
                <w:rFonts w:ascii="Consolas" w:hAnsi="Consolas"/>
                <w:color w:val="283246"/>
                <w:sz w:val="18"/>
              </w:rPr>
              <w:br/>
              <w:t xml:space="preserve">  "success": true,</w:t>
            </w:r>
            <w:r>
              <w:rPr>
                <w:rFonts w:ascii="Consolas" w:hAnsi="Consolas"/>
                <w:color w:val="283246"/>
                <w:sz w:val="18"/>
              </w:rPr>
              <w:br/>
              <w:t xml:space="preserve">  "data": { ... cliente actualizado ... }</w:t>
            </w:r>
            <w:r>
              <w:rPr>
                <w:rFonts w:ascii="Consolas" w:hAnsi="Consolas"/>
                <w:color w:val="283246"/>
                <w:sz w:val="18"/>
              </w:rPr>
              <w:br/>
              <w:t>}</w:t>
            </w:r>
          </w:p>
        </w:tc>
      </w:tr>
    </w:tbl>
    <w:p w14:paraId="4E8E4D94" w14:textId="77777777" w:rsidR="003665FA" w:rsidRDefault="003665FA">
      <w:pPr>
        <w:spacing w:after="80"/>
      </w:pPr>
    </w:p>
    <w:p w14:paraId="44430D45" w14:textId="77777777" w:rsidR="003665FA" w:rsidRDefault="00000000">
      <w:pPr>
        <w:spacing w:after="80"/>
      </w:pPr>
      <w:r>
        <w:rPr>
          <w:rFonts w:ascii="Segoe UI" w:hAnsi="Segoe UI"/>
          <w:color w:val="334155"/>
          <w:sz w:val="20"/>
        </w:rPr>
        <w:t>Respuesta error (403 Forbidden):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665FA" w:rsidRPr="00EF226D" w14:paraId="2D035D19" w14:textId="77777777">
        <w:trPr>
          <w:jc w:val="center"/>
        </w:trPr>
        <w:tc>
          <w:tcPr>
            <w:tcW w:w="9360" w:type="dxa"/>
            <w:tcBorders>
              <w:left w:val="single" w:sz="18" w:space="0" w:color="1E293B"/>
            </w:tcBorders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B60D61F" w14:textId="77777777" w:rsidR="003665FA" w:rsidRPr="00EF226D" w:rsidRDefault="00000000">
            <w:pPr>
              <w:spacing w:after="0" w:line="240" w:lineRule="auto"/>
              <w:rPr>
                <w:lang w:val="es-MX"/>
              </w:rPr>
            </w:pP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{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"</w:t>
            </w:r>
            <w:proofErr w:type="spellStart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success</w:t>
            </w:r>
            <w:proofErr w:type="spellEnd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": false,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"error": "No tienes permiso para actualizar clientes"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>}</w:t>
            </w:r>
          </w:p>
        </w:tc>
      </w:tr>
    </w:tbl>
    <w:p w14:paraId="751748E4" w14:textId="77777777" w:rsidR="003665FA" w:rsidRPr="00EF226D" w:rsidRDefault="003665FA">
      <w:pPr>
        <w:spacing w:after="80"/>
        <w:rPr>
          <w:lang w:val="es-MX"/>
        </w:rPr>
      </w:pPr>
    </w:p>
    <w:p w14:paraId="1954579B" w14:textId="77777777" w:rsidR="003665FA" w:rsidRPr="00EF226D" w:rsidRDefault="00000000">
      <w:pPr>
        <w:keepNext/>
        <w:spacing w:before="240" w:after="80"/>
        <w:rPr>
          <w:lang w:val="es-MX"/>
        </w:rPr>
      </w:pPr>
      <w:r w:rsidRPr="00EF226D">
        <w:rPr>
          <w:rFonts w:ascii="Segoe UI" w:hAnsi="Segoe UI"/>
          <w:b/>
          <w:color w:val="0E7490"/>
          <w:sz w:val="24"/>
          <w:lang w:val="es-MX"/>
        </w:rPr>
        <w:t>ENDPOINT 8: Eliminar cliente (SOLO ADMIN)</w:t>
      </w:r>
    </w:p>
    <w:p w14:paraId="53B183B0" w14:textId="77777777" w:rsidR="003665FA" w:rsidRPr="00EF226D" w:rsidRDefault="00000000">
      <w:pPr>
        <w:spacing w:after="80"/>
        <w:rPr>
          <w:lang w:val="es-MX"/>
        </w:rPr>
      </w:pPr>
      <w:r w:rsidRPr="00EF226D">
        <w:rPr>
          <w:rFonts w:ascii="Segoe UI" w:hAnsi="Segoe UI"/>
          <w:b/>
          <w:color w:val="334155"/>
          <w:sz w:val="20"/>
          <w:lang w:val="es-MX"/>
        </w:rPr>
        <w:t xml:space="preserve">Especificación: </w:t>
      </w:r>
      <w:r w:rsidRPr="00EF226D">
        <w:rPr>
          <w:rFonts w:ascii="Segoe UI" w:hAnsi="Segoe UI"/>
          <w:color w:val="334155"/>
          <w:sz w:val="20"/>
          <w:lang w:val="es-MX"/>
        </w:rPr>
        <w:t xml:space="preserve">Método: </w:t>
      </w:r>
      <w:proofErr w:type="gramStart"/>
      <w:r w:rsidRPr="00EF226D">
        <w:rPr>
          <w:rFonts w:ascii="Segoe UI" w:hAnsi="Segoe UI"/>
          <w:color w:val="334155"/>
          <w:sz w:val="20"/>
          <w:lang w:val="es-MX"/>
        </w:rPr>
        <w:t>DELETE  |</w:t>
      </w:r>
      <w:proofErr w:type="gramEnd"/>
      <w:r w:rsidRPr="00EF226D">
        <w:rPr>
          <w:rFonts w:ascii="Segoe UI" w:hAnsi="Segoe UI"/>
          <w:color w:val="334155"/>
          <w:sz w:val="20"/>
          <w:lang w:val="es-MX"/>
        </w:rPr>
        <w:t xml:space="preserve">  URL: /api/</w:t>
      </w:r>
      <w:proofErr w:type="spellStart"/>
      <w:r w:rsidRPr="00EF226D">
        <w:rPr>
          <w:rFonts w:ascii="Segoe UI" w:hAnsi="Segoe UI"/>
          <w:color w:val="334155"/>
          <w:sz w:val="20"/>
          <w:lang w:val="es-MX"/>
        </w:rPr>
        <w:t>clients</w:t>
      </w:r>
      <w:proofErr w:type="spellEnd"/>
      <w:r w:rsidRPr="00EF226D">
        <w:rPr>
          <w:rFonts w:ascii="Segoe UI" w:hAnsi="Segoe UI"/>
          <w:color w:val="334155"/>
          <w:sz w:val="20"/>
          <w:lang w:val="es-MX"/>
        </w:rPr>
        <w:t>/:</w:t>
      </w:r>
      <w:proofErr w:type="gramStart"/>
      <w:r w:rsidRPr="00EF226D">
        <w:rPr>
          <w:rFonts w:ascii="Segoe UI" w:hAnsi="Segoe UI"/>
          <w:color w:val="334155"/>
          <w:sz w:val="20"/>
          <w:lang w:val="es-MX"/>
        </w:rPr>
        <w:t>id  |</w:t>
      </w:r>
      <w:proofErr w:type="gramEnd"/>
      <w:r w:rsidRPr="00EF226D">
        <w:rPr>
          <w:rFonts w:ascii="Segoe UI" w:hAnsi="Segoe UI"/>
          <w:color w:val="334155"/>
          <w:sz w:val="20"/>
          <w:lang w:val="es-MX"/>
        </w:rPr>
        <w:t xml:space="preserve">  Autenticación: Requiere Token (Solo Administrador)</w:t>
      </w:r>
    </w:p>
    <w:p w14:paraId="5C15E17C" w14:textId="77777777" w:rsidR="003665FA" w:rsidRDefault="00000000">
      <w:pPr>
        <w:spacing w:after="80"/>
      </w:pPr>
      <w:r>
        <w:rPr>
          <w:rFonts w:ascii="Segoe UI" w:hAnsi="Segoe UI"/>
          <w:b/>
          <w:color w:val="334155"/>
          <w:sz w:val="20"/>
        </w:rPr>
        <w:t xml:space="preserve">Headers </w:t>
      </w:r>
      <w:proofErr w:type="spellStart"/>
      <w:r>
        <w:rPr>
          <w:rFonts w:ascii="Segoe UI" w:hAnsi="Segoe UI"/>
          <w:b/>
          <w:color w:val="334155"/>
          <w:sz w:val="20"/>
        </w:rPr>
        <w:t>Requeridos</w:t>
      </w:r>
      <w:proofErr w:type="spellEnd"/>
      <w:r>
        <w:rPr>
          <w:rFonts w:ascii="Segoe UI" w:hAnsi="Segoe UI"/>
          <w:b/>
          <w:color w:val="334155"/>
          <w:sz w:val="20"/>
        </w:rPr>
        <w:t xml:space="preserve">: </w:t>
      </w:r>
      <w:r>
        <w:rPr>
          <w:rFonts w:ascii="Segoe UI" w:hAnsi="Segoe UI"/>
          <w:color w:val="334155"/>
          <w:sz w:val="20"/>
        </w:rPr>
        <w:t>Authorization: Bearer {token}</w:t>
      </w:r>
    </w:p>
    <w:p w14:paraId="4E783720" w14:textId="77777777" w:rsidR="003665FA" w:rsidRDefault="00000000">
      <w:pPr>
        <w:spacing w:after="80"/>
      </w:pPr>
      <w:r>
        <w:rPr>
          <w:rFonts w:ascii="Segoe UI" w:hAnsi="Segoe UI"/>
          <w:color w:val="334155"/>
          <w:sz w:val="20"/>
        </w:rPr>
        <w:t>Respuesta exitosa (200 OK):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665FA" w14:paraId="7534A4B3" w14:textId="77777777">
        <w:trPr>
          <w:jc w:val="center"/>
        </w:trPr>
        <w:tc>
          <w:tcPr>
            <w:tcW w:w="9360" w:type="dxa"/>
            <w:tcBorders>
              <w:left w:val="single" w:sz="18" w:space="0" w:color="1E293B"/>
            </w:tcBorders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4E7A1BC" w14:textId="77777777" w:rsidR="003665FA" w:rsidRDefault="00000000">
            <w:pPr>
              <w:spacing w:after="0" w:line="240" w:lineRule="auto"/>
            </w:pPr>
            <w:r>
              <w:rPr>
                <w:rFonts w:ascii="Consolas" w:hAnsi="Consolas"/>
                <w:color w:val="283246"/>
                <w:sz w:val="18"/>
              </w:rPr>
              <w:t>{</w:t>
            </w:r>
            <w:r>
              <w:rPr>
                <w:rFonts w:ascii="Consolas" w:hAnsi="Consolas"/>
                <w:color w:val="283246"/>
                <w:sz w:val="18"/>
              </w:rPr>
              <w:br/>
              <w:t xml:space="preserve">  "success": true,</w:t>
            </w:r>
            <w:r>
              <w:rPr>
                <w:rFonts w:ascii="Consolas" w:hAnsi="Consolas"/>
                <w:color w:val="283246"/>
                <w:sz w:val="18"/>
              </w:rPr>
              <w:br/>
              <w:t xml:space="preserve">  "message": "Cliente eliminado correctamente"</w:t>
            </w:r>
            <w:r>
              <w:rPr>
                <w:rFonts w:ascii="Consolas" w:hAnsi="Consolas"/>
                <w:color w:val="283246"/>
                <w:sz w:val="18"/>
              </w:rPr>
              <w:br/>
              <w:t>}</w:t>
            </w:r>
          </w:p>
        </w:tc>
      </w:tr>
    </w:tbl>
    <w:p w14:paraId="7F9F6D85" w14:textId="77777777" w:rsidR="003665FA" w:rsidRDefault="003665FA">
      <w:pPr>
        <w:spacing w:after="80"/>
      </w:pPr>
    </w:p>
    <w:p w14:paraId="22398952" w14:textId="77777777" w:rsidR="003665FA" w:rsidRDefault="00000000">
      <w:pPr>
        <w:spacing w:after="80"/>
      </w:pPr>
      <w:r>
        <w:rPr>
          <w:rFonts w:ascii="Segoe UI" w:hAnsi="Segoe UI"/>
          <w:color w:val="334155"/>
          <w:sz w:val="20"/>
        </w:rPr>
        <w:t>Respuesta error (403 Forbidden):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665FA" w:rsidRPr="00EF226D" w14:paraId="39E4F28C" w14:textId="77777777">
        <w:trPr>
          <w:jc w:val="center"/>
        </w:trPr>
        <w:tc>
          <w:tcPr>
            <w:tcW w:w="9360" w:type="dxa"/>
            <w:tcBorders>
              <w:left w:val="single" w:sz="18" w:space="0" w:color="1E293B"/>
            </w:tcBorders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455C7F6" w14:textId="77777777" w:rsidR="003665FA" w:rsidRPr="00EF226D" w:rsidRDefault="00000000">
            <w:pPr>
              <w:spacing w:after="0" w:line="240" w:lineRule="auto"/>
              <w:rPr>
                <w:lang w:val="es-MX"/>
              </w:rPr>
            </w:pP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{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"</w:t>
            </w:r>
            <w:proofErr w:type="spellStart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success</w:t>
            </w:r>
            <w:proofErr w:type="spellEnd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": false,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"error": "No tienes permiso para eliminar clientes"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>}</w:t>
            </w:r>
          </w:p>
        </w:tc>
      </w:tr>
    </w:tbl>
    <w:p w14:paraId="1F39B7F5" w14:textId="77777777" w:rsidR="003665FA" w:rsidRPr="00EF226D" w:rsidRDefault="003665FA">
      <w:pPr>
        <w:spacing w:after="80"/>
        <w:rPr>
          <w:lang w:val="es-MX"/>
        </w:rPr>
      </w:pPr>
    </w:p>
    <w:p w14:paraId="0452F658" w14:textId="77777777" w:rsidR="003665FA" w:rsidRPr="00EF226D" w:rsidRDefault="00000000">
      <w:pPr>
        <w:keepNext/>
        <w:spacing w:before="240" w:after="80"/>
        <w:rPr>
          <w:lang w:val="es-MX"/>
        </w:rPr>
      </w:pPr>
      <w:r w:rsidRPr="00EF226D">
        <w:rPr>
          <w:rFonts w:ascii="Segoe UI" w:hAnsi="Segoe UI"/>
          <w:b/>
          <w:color w:val="0E7490"/>
          <w:sz w:val="24"/>
          <w:lang w:val="es-MX"/>
        </w:rPr>
        <w:t>ENDPOINT 9: Registrar asistencia</w:t>
      </w:r>
    </w:p>
    <w:p w14:paraId="7DC13441" w14:textId="77777777" w:rsidR="003665FA" w:rsidRPr="00EF226D" w:rsidRDefault="00000000">
      <w:pPr>
        <w:spacing w:after="80"/>
        <w:rPr>
          <w:lang w:val="es-MX"/>
        </w:rPr>
      </w:pPr>
      <w:r w:rsidRPr="00EF226D">
        <w:rPr>
          <w:rFonts w:ascii="Segoe UI" w:hAnsi="Segoe UI"/>
          <w:b/>
          <w:color w:val="334155"/>
          <w:sz w:val="20"/>
          <w:lang w:val="es-MX"/>
        </w:rPr>
        <w:t xml:space="preserve">Especificación: </w:t>
      </w:r>
      <w:r w:rsidRPr="00EF226D">
        <w:rPr>
          <w:rFonts w:ascii="Segoe UI" w:hAnsi="Segoe UI"/>
          <w:color w:val="334155"/>
          <w:sz w:val="20"/>
          <w:lang w:val="es-MX"/>
        </w:rPr>
        <w:t xml:space="preserve">Método: </w:t>
      </w:r>
      <w:proofErr w:type="gramStart"/>
      <w:r w:rsidRPr="00EF226D">
        <w:rPr>
          <w:rFonts w:ascii="Segoe UI" w:hAnsi="Segoe UI"/>
          <w:color w:val="334155"/>
          <w:sz w:val="20"/>
          <w:lang w:val="es-MX"/>
        </w:rPr>
        <w:t>POST  |</w:t>
      </w:r>
      <w:proofErr w:type="gramEnd"/>
      <w:r w:rsidRPr="00EF226D">
        <w:rPr>
          <w:rFonts w:ascii="Segoe UI" w:hAnsi="Segoe UI"/>
          <w:color w:val="334155"/>
          <w:sz w:val="20"/>
          <w:lang w:val="es-MX"/>
        </w:rPr>
        <w:t xml:space="preserve">  URL: /api/</w:t>
      </w:r>
      <w:proofErr w:type="spellStart"/>
      <w:r w:rsidRPr="00EF226D">
        <w:rPr>
          <w:rFonts w:ascii="Segoe UI" w:hAnsi="Segoe UI"/>
          <w:color w:val="334155"/>
          <w:sz w:val="20"/>
          <w:lang w:val="es-MX"/>
        </w:rPr>
        <w:t>clients</w:t>
      </w:r>
      <w:proofErr w:type="spellEnd"/>
      <w:r w:rsidRPr="00EF226D">
        <w:rPr>
          <w:rFonts w:ascii="Segoe UI" w:hAnsi="Segoe UI"/>
          <w:color w:val="334155"/>
          <w:sz w:val="20"/>
          <w:lang w:val="es-MX"/>
        </w:rPr>
        <w:t>/:id/</w:t>
      </w:r>
      <w:proofErr w:type="spellStart"/>
      <w:proofErr w:type="gramStart"/>
      <w:r w:rsidRPr="00EF226D">
        <w:rPr>
          <w:rFonts w:ascii="Segoe UI" w:hAnsi="Segoe UI"/>
          <w:color w:val="334155"/>
          <w:sz w:val="20"/>
          <w:lang w:val="es-MX"/>
        </w:rPr>
        <w:t>attendance</w:t>
      </w:r>
      <w:proofErr w:type="spellEnd"/>
      <w:r w:rsidRPr="00EF226D">
        <w:rPr>
          <w:rFonts w:ascii="Segoe UI" w:hAnsi="Segoe UI"/>
          <w:color w:val="334155"/>
          <w:sz w:val="20"/>
          <w:lang w:val="es-MX"/>
        </w:rPr>
        <w:t xml:space="preserve">  |</w:t>
      </w:r>
      <w:proofErr w:type="gramEnd"/>
      <w:r w:rsidRPr="00EF226D">
        <w:rPr>
          <w:rFonts w:ascii="Segoe UI" w:hAnsi="Segoe UI"/>
          <w:color w:val="334155"/>
          <w:sz w:val="20"/>
          <w:lang w:val="es-MX"/>
        </w:rPr>
        <w:t xml:space="preserve">  Autenticación: Requiere Token</w:t>
      </w:r>
    </w:p>
    <w:p w14:paraId="77FE9AD8" w14:textId="77777777" w:rsidR="003665FA" w:rsidRDefault="00000000">
      <w:pPr>
        <w:spacing w:after="80"/>
      </w:pPr>
      <w:r>
        <w:rPr>
          <w:rFonts w:ascii="Segoe UI" w:hAnsi="Segoe UI"/>
          <w:b/>
          <w:color w:val="334155"/>
          <w:sz w:val="20"/>
        </w:rPr>
        <w:t xml:space="preserve">Headers </w:t>
      </w:r>
      <w:proofErr w:type="spellStart"/>
      <w:r>
        <w:rPr>
          <w:rFonts w:ascii="Segoe UI" w:hAnsi="Segoe UI"/>
          <w:b/>
          <w:color w:val="334155"/>
          <w:sz w:val="20"/>
        </w:rPr>
        <w:t>Requeridos</w:t>
      </w:r>
      <w:proofErr w:type="spellEnd"/>
      <w:r>
        <w:rPr>
          <w:rFonts w:ascii="Segoe UI" w:hAnsi="Segoe UI"/>
          <w:b/>
          <w:color w:val="334155"/>
          <w:sz w:val="20"/>
        </w:rPr>
        <w:t xml:space="preserve">: </w:t>
      </w:r>
      <w:r>
        <w:rPr>
          <w:rFonts w:ascii="Segoe UI" w:hAnsi="Segoe UI"/>
          <w:color w:val="334155"/>
          <w:sz w:val="20"/>
        </w:rPr>
        <w:t>Authorization: Bearer {token}</w:t>
      </w:r>
    </w:p>
    <w:p w14:paraId="7D874CC5" w14:textId="77777777" w:rsidR="003665FA" w:rsidRDefault="00000000">
      <w:pPr>
        <w:spacing w:after="80"/>
      </w:pPr>
      <w:r>
        <w:rPr>
          <w:rFonts w:ascii="Segoe UI" w:hAnsi="Segoe UI"/>
          <w:color w:val="334155"/>
          <w:sz w:val="20"/>
        </w:rPr>
        <w:t>Respuesta exitosa (200 OK):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665FA" w14:paraId="71AB3D8D" w14:textId="77777777">
        <w:trPr>
          <w:jc w:val="center"/>
        </w:trPr>
        <w:tc>
          <w:tcPr>
            <w:tcW w:w="9360" w:type="dxa"/>
            <w:tcBorders>
              <w:left w:val="single" w:sz="18" w:space="0" w:color="1E293B"/>
            </w:tcBorders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A992EF5" w14:textId="77777777" w:rsidR="003665FA" w:rsidRDefault="00000000">
            <w:pPr>
              <w:spacing w:after="0" w:line="240" w:lineRule="auto"/>
            </w:pPr>
            <w:r>
              <w:rPr>
                <w:rFonts w:ascii="Consolas" w:hAnsi="Consolas"/>
                <w:color w:val="283246"/>
                <w:sz w:val="18"/>
              </w:rPr>
              <w:t>{</w:t>
            </w:r>
            <w:r>
              <w:rPr>
                <w:rFonts w:ascii="Consolas" w:hAnsi="Consolas"/>
                <w:color w:val="283246"/>
                <w:sz w:val="18"/>
              </w:rPr>
              <w:br/>
              <w:t xml:space="preserve">  "success": true,</w:t>
            </w:r>
            <w:r>
              <w:rPr>
                <w:rFonts w:ascii="Consolas" w:hAnsi="Consolas"/>
                <w:color w:val="283246"/>
                <w:sz w:val="18"/>
              </w:rPr>
              <w:br/>
              <w:t xml:space="preserve">  "data": {</w:t>
            </w:r>
            <w:r>
              <w:rPr>
                <w:rFonts w:ascii="Consolas" w:hAnsi="Consolas"/>
                <w:color w:val="283246"/>
                <w:sz w:val="18"/>
              </w:rPr>
              <w:br/>
              <w:t xml:space="preserve">    "ultimaVisita": "18:30",</w:t>
            </w:r>
            <w:r>
              <w:rPr>
                <w:rFonts w:ascii="Consolas" w:hAnsi="Consolas"/>
                <w:color w:val="283246"/>
                <w:sz w:val="18"/>
              </w:rPr>
              <w:br/>
              <w:t xml:space="preserve">    "attendanceDate": "2025-01-15"</w:t>
            </w:r>
            <w:r>
              <w:rPr>
                <w:rFonts w:ascii="Consolas" w:hAnsi="Consolas"/>
                <w:color w:val="283246"/>
                <w:sz w:val="18"/>
              </w:rPr>
              <w:br/>
              <w:t xml:space="preserve">  }</w:t>
            </w:r>
            <w:r>
              <w:rPr>
                <w:rFonts w:ascii="Consolas" w:hAnsi="Consolas"/>
                <w:color w:val="283246"/>
                <w:sz w:val="18"/>
              </w:rPr>
              <w:br/>
              <w:t>}</w:t>
            </w:r>
          </w:p>
        </w:tc>
      </w:tr>
    </w:tbl>
    <w:p w14:paraId="51652E2D" w14:textId="77777777" w:rsidR="003665FA" w:rsidRDefault="003665FA">
      <w:pPr>
        <w:spacing w:after="80"/>
      </w:pPr>
    </w:p>
    <w:p w14:paraId="31A95A2D" w14:textId="77777777" w:rsidR="003665FA" w:rsidRPr="00EF226D" w:rsidRDefault="00000000">
      <w:pPr>
        <w:spacing w:after="80"/>
        <w:rPr>
          <w:lang w:val="es-MX"/>
        </w:rPr>
      </w:pPr>
      <w:r w:rsidRPr="00EF226D">
        <w:rPr>
          <w:rFonts w:ascii="Segoe UI" w:hAnsi="Segoe UI"/>
          <w:color w:val="334155"/>
          <w:sz w:val="20"/>
          <w:lang w:val="es-MX"/>
        </w:rPr>
        <w:t xml:space="preserve">Respuesta error (400 Bad </w:t>
      </w:r>
      <w:proofErr w:type="spellStart"/>
      <w:r w:rsidRPr="00EF226D">
        <w:rPr>
          <w:rFonts w:ascii="Segoe UI" w:hAnsi="Segoe UI"/>
          <w:color w:val="334155"/>
          <w:sz w:val="20"/>
          <w:lang w:val="es-MX"/>
        </w:rPr>
        <w:t>Request</w:t>
      </w:r>
      <w:proofErr w:type="spellEnd"/>
      <w:r w:rsidRPr="00EF226D">
        <w:rPr>
          <w:rFonts w:ascii="Segoe UI" w:hAnsi="Segoe UI"/>
          <w:color w:val="334155"/>
          <w:sz w:val="20"/>
          <w:lang w:val="es-MX"/>
        </w:rPr>
        <w:t>) - Doble Marcaje: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665FA" w:rsidRPr="00EF226D" w14:paraId="044E8F12" w14:textId="77777777">
        <w:trPr>
          <w:jc w:val="center"/>
        </w:trPr>
        <w:tc>
          <w:tcPr>
            <w:tcW w:w="9360" w:type="dxa"/>
            <w:tcBorders>
              <w:left w:val="single" w:sz="18" w:space="0" w:color="1E293B"/>
            </w:tcBorders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8F5446B" w14:textId="77777777" w:rsidR="003665FA" w:rsidRPr="00EF226D" w:rsidRDefault="00000000">
            <w:pPr>
              <w:spacing w:after="0" w:line="240" w:lineRule="auto"/>
              <w:rPr>
                <w:lang w:val="es-MX"/>
              </w:rPr>
            </w:pP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{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"</w:t>
            </w:r>
            <w:proofErr w:type="spellStart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success</w:t>
            </w:r>
            <w:proofErr w:type="spellEnd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": false,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"error": "El cliente ya registró asistencia hoy"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>}</w:t>
            </w:r>
          </w:p>
        </w:tc>
      </w:tr>
    </w:tbl>
    <w:p w14:paraId="54D362FB" w14:textId="77777777" w:rsidR="003665FA" w:rsidRPr="00EF226D" w:rsidRDefault="003665FA">
      <w:pPr>
        <w:spacing w:after="80"/>
        <w:rPr>
          <w:lang w:val="es-MX"/>
        </w:rPr>
      </w:pPr>
    </w:p>
    <w:p w14:paraId="4C890EED" w14:textId="77777777" w:rsidR="003665FA" w:rsidRPr="00EF226D" w:rsidRDefault="00000000">
      <w:pPr>
        <w:spacing w:after="80"/>
        <w:rPr>
          <w:lang w:val="es-MX"/>
        </w:rPr>
      </w:pPr>
      <w:r w:rsidRPr="00EF226D">
        <w:rPr>
          <w:rFonts w:ascii="Segoe UI" w:hAnsi="Segoe UI"/>
          <w:color w:val="334155"/>
          <w:sz w:val="20"/>
          <w:lang w:val="es-MX"/>
        </w:rPr>
        <w:t xml:space="preserve">Respuesta error (403 </w:t>
      </w:r>
      <w:proofErr w:type="spellStart"/>
      <w:r w:rsidRPr="00EF226D">
        <w:rPr>
          <w:rFonts w:ascii="Segoe UI" w:hAnsi="Segoe UI"/>
          <w:color w:val="334155"/>
          <w:sz w:val="20"/>
          <w:lang w:val="es-MX"/>
        </w:rPr>
        <w:t>Forbidden</w:t>
      </w:r>
      <w:proofErr w:type="spellEnd"/>
      <w:r w:rsidRPr="00EF226D">
        <w:rPr>
          <w:rFonts w:ascii="Segoe UI" w:hAnsi="Segoe UI"/>
          <w:color w:val="334155"/>
          <w:sz w:val="20"/>
          <w:lang w:val="es-MX"/>
        </w:rPr>
        <w:t>) - Bloqueo Moroso: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665FA" w14:paraId="60CAC3A5" w14:textId="77777777">
        <w:trPr>
          <w:jc w:val="center"/>
        </w:trPr>
        <w:tc>
          <w:tcPr>
            <w:tcW w:w="9360" w:type="dxa"/>
            <w:tcBorders>
              <w:left w:val="single" w:sz="18" w:space="0" w:color="1E293B"/>
            </w:tcBorders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10E6879" w14:textId="77777777" w:rsidR="003665FA" w:rsidRDefault="00000000">
            <w:pPr>
              <w:spacing w:after="0" w:line="240" w:lineRule="auto"/>
            </w:pP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{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"</w:t>
            </w:r>
            <w:proofErr w:type="spellStart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success</w:t>
            </w:r>
            <w:proofErr w:type="spellEnd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": false,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"error": "Membresía vencida. </w:t>
            </w:r>
            <w:r>
              <w:rPr>
                <w:rFonts w:ascii="Consolas" w:hAnsi="Consolas"/>
                <w:color w:val="283246"/>
                <w:sz w:val="18"/>
              </w:rPr>
              <w:t xml:space="preserve">No </w:t>
            </w:r>
            <w:proofErr w:type="spellStart"/>
            <w:r>
              <w:rPr>
                <w:rFonts w:ascii="Consolas" w:hAnsi="Consolas"/>
                <w:color w:val="283246"/>
                <w:sz w:val="18"/>
              </w:rPr>
              <w:t>puede</w:t>
            </w:r>
            <w:proofErr w:type="spellEnd"/>
            <w:r>
              <w:rPr>
                <w:rFonts w:ascii="Consolas" w:hAnsi="Consolas"/>
                <w:color w:val="283246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color w:val="283246"/>
                <w:sz w:val="18"/>
              </w:rPr>
              <w:t>ingresar</w:t>
            </w:r>
            <w:proofErr w:type="spellEnd"/>
            <w:r>
              <w:rPr>
                <w:rFonts w:ascii="Consolas" w:hAnsi="Consolas"/>
                <w:color w:val="283246"/>
                <w:sz w:val="18"/>
              </w:rPr>
              <w:t>"</w:t>
            </w:r>
            <w:r>
              <w:rPr>
                <w:rFonts w:ascii="Consolas" w:hAnsi="Consolas"/>
                <w:color w:val="283246"/>
                <w:sz w:val="18"/>
              </w:rPr>
              <w:br/>
              <w:t>}</w:t>
            </w:r>
          </w:p>
        </w:tc>
      </w:tr>
    </w:tbl>
    <w:p w14:paraId="5DC07B0A" w14:textId="77777777" w:rsidR="003665FA" w:rsidRDefault="003665FA">
      <w:pPr>
        <w:spacing w:after="80"/>
      </w:pPr>
    </w:p>
    <w:p w14:paraId="3C3D1044" w14:textId="77777777" w:rsidR="003665FA" w:rsidRDefault="00000000">
      <w:pPr>
        <w:keepNext/>
        <w:spacing w:before="240" w:after="80"/>
      </w:pPr>
      <w:r>
        <w:rPr>
          <w:rFonts w:ascii="Segoe UI" w:hAnsi="Segoe UI"/>
          <w:b/>
          <w:color w:val="0E7490"/>
          <w:sz w:val="24"/>
        </w:rPr>
        <w:t>ENDPOINT 10: Renovar membresía</w:t>
      </w:r>
    </w:p>
    <w:p w14:paraId="0DA5CE2F" w14:textId="77777777" w:rsidR="003665FA" w:rsidRPr="00EF226D" w:rsidRDefault="00000000">
      <w:pPr>
        <w:spacing w:after="80"/>
        <w:rPr>
          <w:lang w:val="es-MX"/>
        </w:rPr>
      </w:pPr>
      <w:r w:rsidRPr="00EF226D">
        <w:rPr>
          <w:rFonts w:ascii="Segoe UI" w:hAnsi="Segoe UI"/>
          <w:b/>
          <w:color w:val="334155"/>
          <w:sz w:val="20"/>
          <w:lang w:val="es-MX"/>
        </w:rPr>
        <w:t xml:space="preserve">Especificación: </w:t>
      </w:r>
      <w:r w:rsidRPr="00EF226D">
        <w:rPr>
          <w:rFonts w:ascii="Segoe UI" w:hAnsi="Segoe UI"/>
          <w:color w:val="334155"/>
          <w:sz w:val="20"/>
          <w:lang w:val="es-MX"/>
        </w:rPr>
        <w:t xml:space="preserve">Método: </w:t>
      </w:r>
      <w:proofErr w:type="gramStart"/>
      <w:r w:rsidRPr="00EF226D">
        <w:rPr>
          <w:rFonts w:ascii="Segoe UI" w:hAnsi="Segoe UI"/>
          <w:color w:val="334155"/>
          <w:sz w:val="20"/>
          <w:lang w:val="es-MX"/>
        </w:rPr>
        <w:t>POST  |</w:t>
      </w:r>
      <w:proofErr w:type="gramEnd"/>
      <w:r w:rsidRPr="00EF226D">
        <w:rPr>
          <w:rFonts w:ascii="Segoe UI" w:hAnsi="Segoe UI"/>
          <w:color w:val="334155"/>
          <w:sz w:val="20"/>
          <w:lang w:val="es-MX"/>
        </w:rPr>
        <w:t xml:space="preserve">  URL: /api/</w:t>
      </w:r>
      <w:proofErr w:type="spellStart"/>
      <w:r w:rsidRPr="00EF226D">
        <w:rPr>
          <w:rFonts w:ascii="Segoe UI" w:hAnsi="Segoe UI"/>
          <w:color w:val="334155"/>
          <w:sz w:val="20"/>
          <w:lang w:val="es-MX"/>
        </w:rPr>
        <w:t>clients</w:t>
      </w:r>
      <w:proofErr w:type="spellEnd"/>
      <w:r w:rsidRPr="00EF226D">
        <w:rPr>
          <w:rFonts w:ascii="Segoe UI" w:hAnsi="Segoe UI"/>
          <w:color w:val="334155"/>
          <w:sz w:val="20"/>
          <w:lang w:val="es-MX"/>
        </w:rPr>
        <w:t>/:id/</w:t>
      </w:r>
      <w:proofErr w:type="spellStart"/>
      <w:proofErr w:type="gramStart"/>
      <w:r w:rsidRPr="00EF226D">
        <w:rPr>
          <w:rFonts w:ascii="Segoe UI" w:hAnsi="Segoe UI"/>
          <w:color w:val="334155"/>
          <w:sz w:val="20"/>
          <w:lang w:val="es-MX"/>
        </w:rPr>
        <w:t>renew</w:t>
      </w:r>
      <w:proofErr w:type="spellEnd"/>
      <w:r w:rsidRPr="00EF226D">
        <w:rPr>
          <w:rFonts w:ascii="Segoe UI" w:hAnsi="Segoe UI"/>
          <w:color w:val="334155"/>
          <w:sz w:val="20"/>
          <w:lang w:val="es-MX"/>
        </w:rPr>
        <w:t xml:space="preserve">  |</w:t>
      </w:r>
      <w:proofErr w:type="gramEnd"/>
      <w:r w:rsidRPr="00EF226D">
        <w:rPr>
          <w:rFonts w:ascii="Segoe UI" w:hAnsi="Segoe UI"/>
          <w:color w:val="334155"/>
          <w:sz w:val="20"/>
          <w:lang w:val="es-MX"/>
        </w:rPr>
        <w:t xml:space="preserve">  Autenticación: Requiere Token</w:t>
      </w:r>
    </w:p>
    <w:p w14:paraId="2CE38D82" w14:textId="77777777" w:rsidR="003665FA" w:rsidRDefault="00000000">
      <w:pPr>
        <w:spacing w:after="80"/>
      </w:pPr>
      <w:r>
        <w:rPr>
          <w:rFonts w:ascii="Segoe UI" w:hAnsi="Segoe UI"/>
          <w:b/>
          <w:color w:val="334155"/>
          <w:sz w:val="20"/>
        </w:rPr>
        <w:t xml:space="preserve">Headers </w:t>
      </w:r>
      <w:proofErr w:type="spellStart"/>
      <w:r>
        <w:rPr>
          <w:rFonts w:ascii="Segoe UI" w:hAnsi="Segoe UI"/>
          <w:b/>
          <w:color w:val="334155"/>
          <w:sz w:val="20"/>
        </w:rPr>
        <w:t>Requeridos</w:t>
      </w:r>
      <w:proofErr w:type="spellEnd"/>
      <w:r>
        <w:rPr>
          <w:rFonts w:ascii="Segoe UI" w:hAnsi="Segoe UI"/>
          <w:b/>
          <w:color w:val="334155"/>
          <w:sz w:val="20"/>
        </w:rPr>
        <w:t xml:space="preserve">: </w:t>
      </w:r>
      <w:r>
        <w:rPr>
          <w:rFonts w:ascii="Segoe UI" w:hAnsi="Segoe UI"/>
          <w:color w:val="334155"/>
          <w:sz w:val="20"/>
        </w:rPr>
        <w:t>Authorization: Bearer {token}</w:t>
      </w:r>
      <w:r>
        <w:rPr>
          <w:rFonts w:ascii="Segoe UI" w:hAnsi="Segoe UI"/>
          <w:color w:val="334155"/>
          <w:sz w:val="20"/>
        </w:rPr>
        <w:br/>
        <w:t>Content-Type: application/json</w:t>
      </w:r>
    </w:p>
    <w:p w14:paraId="30B8830D" w14:textId="77777777" w:rsidR="003665FA" w:rsidRPr="00EF226D" w:rsidRDefault="00000000">
      <w:pPr>
        <w:spacing w:after="80"/>
        <w:rPr>
          <w:lang w:val="es-MX"/>
        </w:rPr>
      </w:pPr>
      <w:r w:rsidRPr="00EF226D">
        <w:rPr>
          <w:rFonts w:ascii="Segoe UI" w:hAnsi="Segoe UI"/>
          <w:color w:val="334155"/>
          <w:sz w:val="20"/>
          <w:lang w:val="es-MX"/>
        </w:rPr>
        <w:t>Cuerpo de la Petición (</w:t>
      </w:r>
      <w:proofErr w:type="spellStart"/>
      <w:r w:rsidRPr="00EF226D">
        <w:rPr>
          <w:rFonts w:ascii="Segoe UI" w:hAnsi="Segoe UI"/>
          <w:color w:val="334155"/>
          <w:sz w:val="20"/>
          <w:lang w:val="es-MX"/>
        </w:rPr>
        <w:t>Payload</w:t>
      </w:r>
      <w:proofErr w:type="spellEnd"/>
      <w:r w:rsidRPr="00EF226D">
        <w:rPr>
          <w:rFonts w:ascii="Segoe UI" w:hAnsi="Segoe UI"/>
          <w:color w:val="334155"/>
          <w:sz w:val="20"/>
          <w:lang w:val="es-MX"/>
        </w:rPr>
        <w:t>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665FA" w14:paraId="58DED74B" w14:textId="77777777">
        <w:trPr>
          <w:jc w:val="center"/>
        </w:trPr>
        <w:tc>
          <w:tcPr>
            <w:tcW w:w="9360" w:type="dxa"/>
            <w:tcBorders>
              <w:left w:val="single" w:sz="18" w:space="0" w:color="1E293B"/>
            </w:tcBorders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18866DC" w14:textId="77777777" w:rsidR="003665FA" w:rsidRDefault="00000000">
            <w:pPr>
              <w:spacing w:after="0" w:line="240" w:lineRule="auto"/>
            </w:pPr>
            <w:r>
              <w:rPr>
                <w:rFonts w:ascii="Consolas" w:hAnsi="Consolas"/>
                <w:color w:val="283246"/>
                <w:sz w:val="18"/>
              </w:rPr>
              <w:t>{</w:t>
            </w:r>
            <w:r>
              <w:rPr>
                <w:rFonts w:ascii="Consolas" w:hAnsi="Consolas"/>
                <w:color w:val="283246"/>
                <w:sz w:val="18"/>
              </w:rPr>
              <w:br/>
              <w:t xml:space="preserve">  "</w:t>
            </w:r>
            <w:proofErr w:type="spellStart"/>
            <w:r>
              <w:rPr>
                <w:rFonts w:ascii="Consolas" w:hAnsi="Consolas"/>
                <w:color w:val="283246"/>
                <w:sz w:val="18"/>
              </w:rPr>
              <w:t>newPlan</w:t>
            </w:r>
            <w:proofErr w:type="spellEnd"/>
            <w:r>
              <w:rPr>
                <w:rFonts w:ascii="Consolas" w:hAnsi="Consolas"/>
                <w:color w:val="283246"/>
                <w:sz w:val="18"/>
              </w:rPr>
              <w:t>": "</w:t>
            </w:r>
            <w:proofErr w:type="spellStart"/>
            <w:r>
              <w:rPr>
                <w:rFonts w:ascii="Consolas" w:hAnsi="Consolas"/>
                <w:color w:val="283246"/>
                <w:sz w:val="18"/>
              </w:rPr>
              <w:t>Anual</w:t>
            </w:r>
            <w:proofErr w:type="spellEnd"/>
            <w:r>
              <w:rPr>
                <w:rFonts w:ascii="Consolas" w:hAnsi="Consolas"/>
                <w:color w:val="283246"/>
                <w:sz w:val="18"/>
              </w:rPr>
              <w:t>",</w:t>
            </w:r>
            <w:r>
              <w:rPr>
                <w:rFonts w:ascii="Consolas" w:hAnsi="Consolas"/>
                <w:color w:val="283246"/>
                <w:sz w:val="18"/>
              </w:rPr>
              <w:br/>
              <w:t xml:space="preserve">  "amount": 4800.00,</w:t>
            </w:r>
            <w:r>
              <w:rPr>
                <w:rFonts w:ascii="Consolas" w:hAnsi="Consolas"/>
                <w:color w:val="283246"/>
                <w:sz w:val="18"/>
              </w:rPr>
              <w:br/>
            </w:r>
            <w:r>
              <w:rPr>
                <w:rFonts w:ascii="Consolas" w:hAnsi="Consolas"/>
                <w:color w:val="283246"/>
                <w:sz w:val="18"/>
              </w:rPr>
              <w:lastRenderedPageBreak/>
              <w:t xml:space="preserve">  "paymentMethod": "Tarjeta"</w:t>
            </w:r>
            <w:r>
              <w:rPr>
                <w:rFonts w:ascii="Consolas" w:hAnsi="Consolas"/>
                <w:color w:val="283246"/>
                <w:sz w:val="18"/>
              </w:rPr>
              <w:br/>
              <w:t>}</w:t>
            </w:r>
          </w:p>
        </w:tc>
      </w:tr>
    </w:tbl>
    <w:p w14:paraId="77F63C1F" w14:textId="77777777" w:rsidR="003665FA" w:rsidRDefault="003665FA">
      <w:pPr>
        <w:spacing w:after="80"/>
      </w:pPr>
    </w:p>
    <w:p w14:paraId="3C6D7656" w14:textId="77777777" w:rsidR="003665FA" w:rsidRDefault="00000000">
      <w:pPr>
        <w:spacing w:after="80"/>
      </w:pPr>
      <w:r>
        <w:rPr>
          <w:rFonts w:ascii="Segoe UI" w:hAnsi="Segoe UI"/>
          <w:color w:val="334155"/>
          <w:sz w:val="20"/>
        </w:rPr>
        <w:t>Respuesta exitosa (200 OK):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665FA" w14:paraId="0F316134" w14:textId="77777777">
        <w:trPr>
          <w:jc w:val="center"/>
        </w:trPr>
        <w:tc>
          <w:tcPr>
            <w:tcW w:w="9360" w:type="dxa"/>
            <w:tcBorders>
              <w:left w:val="single" w:sz="18" w:space="0" w:color="1E293B"/>
            </w:tcBorders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E618B7F" w14:textId="77777777" w:rsidR="003665FA" w:rsidRDefault="00000000">
            <w:pPr>
              <w:spacing w:after="0" w:line="240" w:lineRule="auto"/>
            </w:pPr>
            <w:r>
              <w:rPr>
                <w:rFonts w:ascii="Consolas" w:hAnsi="Consolas"/>
                <w:color w:val="283246"/>
                <w:sz w:val="18"/>
              </w:rPr>
              <w:t>{</w:t>
            </w:r>
            <w:r>
              <w:rPr>
                <w:rFonts w:ascii="Consolas" w:hAnsi="Consolas"/>
                <w:color w:val="283246"/>
                <w:sz w:val="18"/>
              </w:rPr>
              <w:br/>
              <w:t xml:space="preserve">  "success": true,</w:t>
            </w:r>
            <w:r>
              <w:rPr>
                <w:rFonts w:ascii="Consolas" w:hAnsi="Consolas"/>
                <w:color w:val="283246"/>
                <w:sz w:val="18"/>
              </w:rPr>
              <w:br/>
              <w:t xml:space="preserve">  "data": {</w:t>
            </w:r>
            <w:r>
              <w:rPr>
                <w:rFonts w:ascii="Consolas" w:hAnsi="Consolas"/>
                <w:color w:val="283246"/>
                <w:sz w:val="18"/>
              </w:rPr>
              <w:br/>
              <w:t xml:space="preserve">    "plan": "Anual",</w:t>
            </w:r>
            <w:r>
              <w:rPr>
                <w:rFonts w:ascii="Consolas" w:hAnsi="Consolas"/>
                <w:color w:val="283246"/>
                <w:sz w:val="18"/>
              </w:rPr>
              <w:br/>
              <w:t xml:space="preserve">    "monto": 4800.00,</w:t>
            </w:r>
            <w:r>
              <w:rPr>
                <w:rFonts w:ascii="Consolas" w:hAnsi="Consolas"/>
                <w:color w:val="283246"/>
                <w:sz w:val="18"/>
              </w:rPr>
              <w:br/>
              <w:t xml:space="preserve">    "vencimiento": "2026-01-15",</w:t>
            </w:r>
            <w:r>
              <w:rPr>
                <w:rFonts w:ascii="Consolas" w:hAnsi="Consolas"/>
                <w:color w:val="283246"/>
                <w:sz w:val="18"/>
              </w:rPr>
              <w:br/>
              <w:t xml:space="preserve">    "status": "ACTIVO"</w:t>
            </w:r>
            <w:r>
              <w:rPr>
                <w:rFonts w:ascii="Consolas" w:hAnsi="Consolas"/>
                <w:color w:val="283246"/>
                <w:sz w:val="18"/>
              </w:rPr>
              <w:br/>
              <w:t xml:space="preserve">  }</w:t>
            </w:r>
            <w:r>
              <w:rPr>
                <w:rFonts w:ascii="Consolas" w:hAnsi="Consolas"/>
                <w:color w:val="283246"/>
                <w:sz w:val="18"/>
              </w:rPr>
              <w:br/>
              <w:t>}</w:t>
            </w:r>
          </w:p>
        </w:tc>
      </w:tr>
    </w:tbl>
    <w:p w14:paraId="746AC81A" w14:textId="77777777" w:rsidR="003665FA" w:rsidRDefault="003665FA">
      <w:pPr>
        <w:spacing w:after="80"/>
      </w:pPr>
    </w:p>
    <w:p w14:paraId="3F8B80D6" w14:textId="77777777" w:rsidR="003665FA" w:rsidRDefault="00000000">
      <w:pPr>
        <w:keepNext/>
        <w:spacing w:before="240" w:after="80"/>
      </w:pPr>
      <w:r>
        <w:rPr>
          <w:rFonts w:ascii="Segoe UI" w:hAnsi="Segoe UI"/>
          <w:b/>
          <w:color w:val="0E7490"/>
          <w:sz w:val="24"/>
        </w:rPr>
        <w:t>ENDPOINT 11: Listar productos</w:t>
      </w:r>
    </w:p>
    <w:p w14:paraId="65DA6117" w14:textId="77777777" w:rsidR="003665FA" w:rsidRPr="00EF226D" w:rsidRDefault="00000000">
      <w:pPr>
        <w:spacing w:after="80"/>
        <w:rPr>
          <w:lang w:val="es-MX"/>
        </w:rPr>
      </w:pPr>
      <w:r w:rsidRPr="00EF226D">
        <w:rPr>
          <w:rFonts w:ascii="Segoe UI" w:hAnsi="Segoe UI"/>
          <w:b/>
          <w:color w:val="334155"/>
          <w:sz w:val="20"/>
          <w:lang w:val="es-MX"/>
        </w:rPr>
        <w:t xml:space="preserve">Especificación: </w:t>
      </w:r>
      <w:r w:rsidRPr="00EF226D">
        <w:rPr>
          <w:rFonts w:ascii="Segoe UI" w:hAnsi="Segoe UI"/>
          <w:color w:val="334155"/>
          <w:sz w:val="20"/>
          <w:lang w:val="es-MX"/>
        </w:rPr>
        <w:t xml:space="preserve">Método: </w:t>
      </w:r>
      <w:proofErr w:type="gramStart"/>
      <w:r w:rsidRPr="00EF226D">
        <w:rPr>
          <w:rFonts w:ascii="Segoe UI" w:hAnsi="Segoe UI"/>
          <w:color w:val="334155"/>
          <w:sz w:val="20"/>
          <w:lang w:val="es-MX"/>
        </w:rPr>
        <w:t>GET  |</w:t>
      </w:r>
      <w:proofErr w:type="gramEnd"/>
      <w:r w:rsidRPr="00EF226D">
        <w:rPr>
          <w:rFonts w:ascii="Segoe UI" w:hAnsi="Segoe UI"/>
          <w:color w:val="334155"/>
          <w:sz w:val="20"/>
          <w:lang w:val="es-MX"/>
        </w:rPr>
        <w:t xml:space="preserve">  URL: /api/</w:t>
      </w:r>
      <w:proofErr w:type="spellStart"/>
      <w:proofErr w:type="gramStart"/>
      <w:r w:rsidRPr="00EF226D">
        <w:rPr>
          <w:rFonts w:ascii="Segoe UI" w:hAnsi="Segoe UI"/>
          <w:color w:val="334155"/>
          <w:sz w:val="20"/>
          <w:lang w:val="es-MX"/>
        </w:rPr>
        <w:t>products</w:t>
      </w:r>
      <w:proofErr w:type="spellEnd"/>
      <w:r w:rsidRPr="00EF226D">
        <w:rPr>
          <w:rFonts w:ascii="Segoe UI" w:hAnsi="Segoe UI"/>
          <w:color w:val="334155"/>
          <w:sz w:val="20"/>
          <w:lang w:val="es-MX"/>
        </w:rPr>
        <w:t xml:space="preserve">  |</w:t>
      </w:r>
      <w:proofErr w:type="gramEnd"/>
      <w:r w:rsidRPr="00EF226D">
        <w:rPr>
          <w:rFonts w:ascii="Segoe UI" w:hAnsi="Segoe UI"/>
          <w:color w:val="334155"/>
          <w:sz w:val="20"/>
          <w:lang w:val="es-MX"/>
        </w:rPr>
        <w:t xml:space="preserve">  Autenticación: Requiere Token</w:t>
      </w:r>
    </w:p>
    <w:p w14:paraId="05CB96E9" w14:textId="77777777" w:rsidR="003665FA" w:rsidRDefault="00000000">
      <w:pPr>
        <w:spacing w:after="80"/>
      </w:pPr>
      <w:r>
        <w:rPr>
          <w:rFonts w:ascii="Segoe UI" w:hAnsi="Segoe UI"/>
          <w:b/>
          <w:color w:val="334155"/>
          <w:sz w:val="20"/>
        </w:rPr>
        <w:t xml:space="preserve">Headers </w:t>
      </w:r>
      <w:proofErr w:type="spellStart"/>
      <w:r>
        <w:rPr>
          <w:rFonts w:ascii="Segoe UI" w:hAnsi="Segoe UI"/>
          <w:b/>
          <w:color w:val="334155"/>
          <w:sz w:val="20"/>
        </w:rPr>
        <w:t>Requeridos</w:t>
      </w:r>
      <w:proofErr w:type="spellEnd"/>
      <w:r>
        <w:rPr>
          <w:rFonts w:ascii="Segoe UI" w:hAnsi="Segoe UI"/>
          <w:b/>
          <w:color w:val="334155"/>
          <w:sz w:val="20"/>
        </w:rPr>
        <w:t xml:space="preserve">: </w:t>
      </w:r>
      <w:r>
        <w:rPr>
          <w:rFonts w:ascii="Segoe UI" w:hAnsi="Segoe UI"/>
          <w:color w:val="334155"/>
          <w:sz w:val="20"/>
        </w:rPr>
        <w:t>Authorization: Bearer {token}</w:t>
      </w:r>
    </w:p>
    <w:p w14:paraId="6E691D2B" w14:textId="77777777" w:rsidR="003665FA" w:rsidRPr="00EF226D" w:rsidRDefault="00000000">
      <w:pPr>
        <w:spacing w:after="80"/>
        <w:rPr>
          <w:lang w:val="es-MX"/>
        </w:rPr>
      </w:pPr>
      <w:r w:rsidRPr="00EF226D">
        <w:rPr>
          <w:rFonts w:ascii="Segoe UI" w:hAnsi="Segoe UI"/>
          <w:b/>
          <w:color w:val="334155"/>
          <w:sz w:val="20"/>
          <w:lang w:val="es-MX"/>
        </w:rPr>
        <w:t xml:space="preserve">Query </w:t>
      </w:r>
      <w:proofErr w:type="spellStart"/>
      <w:r w:rsidRPr="00EF226D">
        <w:rPr>
          <w:rFonts w:ascii="Segoe UI" w:hAnsi="Segoe UI"/>
          <w:b/>
          <w:color w:val="334155"/>
          <w:sz w:val="20"/>
          <w:lang w:val="es-MX"/>
        </w:rPr>
        <w:t>Params</w:t>
      </w:r>
      <w:proofErr w:type="spellEnd"/>
      <w:r w:rsidRPr="00EF226D">
        <w:rPr>
          <w:rFonts w:ascii="Segoe UI" w:hAnsi="Segoe UI"/>
          <w:b/>
          <w:color w:val="334155"/>
          <w:sz w:val="20"/>
          <w:lang w:val="es-MX"/>
        </w:rPr>
        <w:t xml:space="preserve"> Opcionales</w:t>
      </w:r>
      <w:proofErr w:type="gramStart"/>
      <w:r w:rsidRPr="00EF226D">
        <w:rPr>
          <w:rFonts w:ascii="Segoe UI" w:hAnsi="Segoe UI"/>
          <w:b/>
          <w:color w:val="334155"/>
          <w:sz w:val="20"/>
          <w:lang w:val="es-MX"/>
        </w:rPr>
        <w:t xml:space="preserve">: </w:t>
      </w:r>
      <w:r w:rsidRPr="00EF226D">
        <w:rPr>
          <w:rFonts w:ascii="Segoe UI" w:hAnsi="Segoe UI"/>
          <w:color w:val="334155"/>
          <w:sz w:val="20"/>
          <w:lang w:val="es-MX"/>
        </w:rPr>
        <w:t>?</w:t>
      </w:r>
      <w:proofErr w:type="spellStart"/>
      <w:r w:rsidRPr="00EF226D">
        <w:rPr>
          <w:rFonts w:ascii="Segoe UI" w:hAnsi="Segoe UI"/>
          <w:color w:val="334155"/>
          <w:sz w:val="20"/>
          <w:lang w:val="es-MX"/>
        </w:rPr>
        <w:t>category</w:t>
      </w:r>
      <w:proofErr w:type="spellEnd"/>
      <w:proofErr w:type="gramEnd"/>
      <w:r w:rsidRPr="00EF226D">
        <w:rPr>
          <w:rFonts w:ascii="Segoe UI" w:hAnsi="Segoe UI"/>
          <w:color w:val="334155"/>
          <w:sz w:val="20"/>
          <w:lang w:val="es-MX"/>
        </w:rPr>
        <w:t>=</w:t>
      </w:r>
      <w:proofErr w:type="gramStart"/>
      <w:r w:rsidRPr="00EF226D">
        <w:rPr>
          <w:rFonts w:ascii="Segoe UI" w:hAnsi="Segoe UI"/>
          <w:color w:val="334155"/>
          <w:sz w:val="20"/>
          <w:lang w:val="es-MX"/>
        </w:rPr>
        <w:t>Suplementos  |  ?status</w:t>
      </w:r>
      <w:proofErr w:type="gramEnd"/>
      <w:r w:rsidRPr="00EF226D">
        <w:rPr>
          <w:rFonts w:ascii="Segoe UI" w:hAnsi="Segoe UI"/>
          <w:color w:val="334155"/>
          <w:sz w:val="20"/>
          <w:lang w:val="es-MX"/>
        </w:rPr>
        <w:t>=En%20</w:t>
      </w:r>
      <w:proofErr w:type="gramStart"/>
      <w:r w:rsidRPr="00EF226D">
        <w:rPr>
          <w:rFonts w:ascii="Segoe UI" w:hAnsi="Segoe UI"/>
          <w:color w:val="334155"/>
          <w:sz w:val="20"/>
          <w:lang w:val="es-MX"/>
        </w:rPr>
        <w:t>Stock  |  ?</w:t>
      </w:r>
      <w:proofErr w:type="spellStart"/>
      <w:r w:rsidRPr="00EF226D">
        <w:rPr>
          <w:rFonts w:ascii="Segoe UI" w:hAnsi="Segoe UI"/>
          <w:color w:val="334155"/>
          <w:sz w:val="20"/>
          <w:lang w:val="es-MX"/>
        </w:rPr>
        <w:t>search</w:t>
      </w:r>
      <w:proofErr w:type="spellEnd"/>
      <w:proofErr w:type="gramEnd"/>
      <w:r w:rsidRPr="00EF226D">
        <w:rPr>
          <w:rFonts w:ascii="Segoe UI" w:hAnsi="Segoe UI"/>
          <w:color w:val="334155"/>
          <w:sz w:val="20"/>
          <w:lang w:val="es-MX"/>
        </w:rPr>
        <w:t>=</w:t>
      </w:r>
      <w:proofErr w:type="spellStart"/>
      <w:r w:rsidRPr="00EF226D">
        <w:rPr>
          <w:rFonts w:ascii="Segoe UI" w:hAnsi="Segoe UI"/>
          <w:color w:val="334155"/>
          <w:sz w:val="20"/>
          <w:lang w:val="es-MX"/>
        </w:rPr>
        <w:t>proteina</w:t>
      </w:r>
      <w:proofErr w:type="spellEnd"/>
    </w:p>
    <w:p w14:paraId="5190E11F" w14:textId="77777777" w:rsidR="003665FA" w:rsidRPr="00EF226D" w:rsidRDefault="00000000">
      <w:pPr>
        <w:spacing w:after="80"/>
        <w:rPr>
          <w:lang w:val="es-MX"/>
        </w:rPr>
      </w:pPr>
      <w:r w:rsidRPr="00EF226D">
        <w:rPr>
          <w:rFonts w:ascii="Segoe UI" w:hAnsi="Segoe UI"/>
          <w:color w:val="334155"/>
          <w:sz w:val="20"/>
          <w:lang w:val="es-MX"/>
        </w:rPr>
        <w:t>Respuesta exitosa (200 OK):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665FA" w14:paraId="6BEC630B" w14:textId="77777777">
        <w:trPr>
          <w:jc w:val="center"/>
        </w:trPr>
        <w:tc>
          <w:tcPr>
            <w:tcW w:w="9360" w:type="dxa"/>
            <w:tcBorders>
              <w:left w:val="single" w:sz="18" w:space="0" w:color="1E293B"/>
            </w:tcBorders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E194EAF" w14:textId="77777777" w:rsidR="003665FA" w:rsidRDefault="00000000">
            <w:pPr>
              <w:spacing w:after="0" w:line="240" w:lineRule="auto"/>
            </w:pPr>
            <w:r>
              <w:rPr>
                <w:rFonts w:ascii="Consolas" w:hAnsi="Consolas"/>
                <w:color w:val="283246"/>
                <w:sz w:val="18"/>
              </w:rPr>
              <w:t>{</w:t>
            </w:r>
            <w:r>
              <w:rPr>
                <w:rFonts w:ascii="Consolas" w:hAnsi="Consolas"/>
                <w:color w:val="283246"/>
                <w:sz w:val="18"/>
              </w:rPr>
              <w:br/>
              <w:t xml:space="preserve">  "success": true,</w:t>
            </w:r>
            <w:r>
              <w:rPr>
                <w:rFonts w:ascii="Consolas" w:hAnsi="Consolas"/>
                <w:color w:val="283246"/>
                <w:sz w:val="18"/>
              </w:rPr>
              <w:br/>
              <w:t xml:space="preserve">  "data": [</w:t>
            </w:r>
            <w:r>
              <w:rPr>
                <w:rFonts w:ascii="Consolas" w:hAnsi="Consolas"/>
                <w:color w:val="283246"/>
                <w:sz w:val="18"/>
              </w:rPr>
              <w:br/>
              <w:t xml:space="preserve">    {</w:t>
            </w:r>
            <w:r>
              <w:rPr>
                <w:rFonts w:ascii="Consolas" w:hAnsi="Consolas"/>
                <w:color w:val="283246"/>
                <w:sz w:val="18"/>
              </w:rPr>
              <w:br/>
              <w:t xml:space="preserve">      "id": 1,</w:t>
            </w:r>
            <w:r>
              <w:rPr>
                <w:rFonts w:ascii="Consolas" w:hAnsi="Consolas"/>
                <w:color w:val="283246"/>
                <w:sz w:val="18"/>
              </w:rPr>
              <w:br/>
              <w:t xml:space="preserve">      "name": "Proteína Whey",</w:t>
            </w:r>
            <w:r>
              <w:rPr>
                <w:rFonts w:ascii="Consolas" w:hAnsi="Consolas"/>
                <w:color w:val="283246"/>
                <w:sz w:val="18"/>
              </w:rPr>
              <w:br/>
              <w:t xml:space="preserve">      "price": 899.99,</w:t>
            </w:r>
            <w:r>
              <w:rPr>
                <w:rFonts w:ascii="Consolas" w:hAnsi="Consolas"/>
                <w:color w:val="283246"/>
                <w:sz w:val="18"/>
              </w:rPr>
              <w:br/>
              <w:t xml:space="preserve">      "cat": "Suplementos",</w:t>
            </w:r>
            <w:r>
              <w:rPr>
                <w:rFonts w:ascii="Consolas" w:hAnsi="Consolas"/>
                <w:color w:val="283246"/>
                <w:sz w:val="18"/>
              </w:rPr>
              <w:br/>
              <w:t xml:space="preserve">      "sku": "PRO-001",</w:t>
            </w:r>
            <w:r>
              <w:rPr>
                <w:rFonts w:ascii="Consolas" w:hAnsi="Consolas"/>
                <w:color w:val="283246"/>
                <w:sz w:val="18"/>
              </w:rPr>
              <w:br/>
              <w:t xml:space="preserve">      "stock": 25,</w:t>
            </w:r>
            <w:r>
              <w:rPr>
                <w:rFonts w:ascii="Consolas" w:hAnsi="Consolas"/>
                <w:color w:val="283246"/>
                <w:sz w:val="18"/>
              </w:rPr>
              <w:br/>
              <w:t xml:space="preserve">      "reorder": 5,</w:t>
            </w:r>
            <w:r>
              <w:rPr>
                <w:rFonts w:ascii="Consolas" w:hAnsi="Consolas"/>
                <w:color w:val="283246"/>
                <w:sz w:val="18"/>
              </w:rPr>
              <w:br/>
              <w:t xml:space="preserve">      "image": "https://ejemplo.com/whey.jpg",</w:t>
            </w:r>
            <w:r>
              <w:rPr>
                <w:rFonts w:ascii="Consolas" w:hAnsi="Consolas"/>
                <w:color w:val="283246"/>
                <w:sz w:val="18"/>
              </w:rPr>
              <w:br/>
              <w:t xml:space="preserve">      "status": "En Stock",</w:t>
            </w:r>
            <w:r>
              <w:rPr>
                <w:rFonts w:ascii="Consolas" w:hAnsi="Consolas"/>
                <w:color w:val="283246"/>
                <w:sz w:val="18"/>
              </w:rPr>
              <w:br/>
              <w:t xml:space="preserve">      "createdAt": "2025-01-01T00:00:00Z",</w:t>
            </w:r>
            <w:r>
              <w:rPr>
                <w:rFonts w:ascii="Consolas" w:hAnsi="Consolas"/>
                <w:color w:val="283246"/>
                <w:sz w:val="18"/>
              </w:rPr>
              <w:br/>
              <w:t xml:space="preserve">      "updatedAt": "2025-01-15T00:00:00Z"</w:t>
            </w:r>
            <w:r>
              <w:rPr>
                <w:rFonts w:ascii="Consolas" w:hAnsi="Consolas"/>
                <w:color w:val="283246"/>
                <w:sz w:val="18"/>
              </w:rPr>
              <w:br/>
              <w:t xml:space="preserve">    }</w:t>
            </w:r>
            <w:r>
              <w:rPr>
                <w:rFonts w:ascii="Consolas" w:hAnsi="Consolas"/>
                <w:color w:val="283246"/>
                <w:sz w:val="18"/>
              </w:rPr>
              <w:br/>
              <w:t xml:space="preserve">  ]</w:t>
            </w:r>
            <w:r>
              <w:rPr>
                <w:rFonts w:ascii="Consolas" w:hAnsi="Consolas"/>
                <w:color w:val="283246"/>
                <w:sz w:val="18"/>
              </w:rPr>
              <w:br/>
              <w:t>}</w:t>
            </w:r>
          </w:p>
        </w:tc>
      </w:tr>
    </w:tbl>
    <w:p w14:paraId="66A0842C" w14:textId="77777777" w:rsidR="003665FA" w:rsidRDefault="003665FA">
      <w:pPr>
        <w:spacing w:after="80"/>
      </w:pPr>
    </w:p>
    <w:p w14:paraId="36FB6A78" w14:textId="77777777" w:rsidR="003665FA" w:rsidRPr="00EF226D" w:rsidRDefault="00000000">
      <w:pPr>
        <w:spacing w:after="160"/>
        <w:rPr>
          <w:lang w:val="es-MX"/>
        </w:rPr>
      </w:pPr>
      <w:r w:rsidRPr="00EF226D">
        <w:rPr>
          <w:rFonts w:ascii="Segoe UI" w:hAnsi="Segoe UI"/>
          <w:color w:val="334155"/>
          <w:sz w:val="20"/>
          <w:lang w:val="es-MX"/>
        </w:rPr>
        <w:t>Nota: El campo "</w:t>
      </w:r>
      <w:proofErr w:type="gramStart"/>
      <w:r w:rsidRPr="00EF226D">
        <w:rPr>
          <w:rFonts w:ascii="Segoe UI" w:hAnsi="Segoe UI"/>
          <w:color w:val="334155"/>
          <w:sz w:val="20"/>
          <w:lang w:val="es-MX"/>
        </w:rPr>
        <w:t>status</w:t>
      </w:r>
      <w:proofErr w:type="gramEnd"/>
      <w:r w:rsidRPr="00EF226D">
        <w:rPr>
          <w:rFonts w:ascii="Segoe UI" w:hAnsi="Segoe UI"/>
          <w:color w:val="334155"/>
          <w:sz w:val="20"/>
          <w:lang w:val="es-MX"/>
        </w:rPr>
        <w:t xml:space="preserve">" se calcula automáticamente de manera reactiva según las variables stock y </w:t>
      </w:r>
      <w:proofErr w:type="spellStart"/>
      <w:r w:rsidRPr="00EF226D">
        <w:rPr>
          <w:rFonts w:ascii="Segoe UI" w:hAnsi="Segoe UI"/>
          <w:color w:val="334155"/>
          <w:sz w:val="20"/>
          <w:lang w:val="es-MX"/>
        </w:rPr>
        <w:t>reorder</w:t>
      </w:r>
      <w:proofErr w:type="spellEnd"/>
      <w:r w:rsidRPr="00EF226D">
        <w:rPr>
          <w:rFonts w:ascii="Segoe UI" w:hAnsi="Segoe UI"/>
          <w:color w:val="334155"/>
          <w:sz w:val="20"/>
          <w:lang w:val="es-MX"/>
        </w:rPr>
        <w:t>.</w:t>
      </w:r>
    </w:p>
    <w:p w14:paraId="6630594E" w14:textId="77777777" w:rsidR="003665FA" w:rsidRPr="00EF226D" w:rsidRDefault="00000000">
      <w:pPr>
        <w:keepNext/>
        <w:spacing w:before="240" w:after="80"/>
        <w:rPr>
          <w:lang w:val="es-MX"/>
        </w:rPr>
      </w:pPr>
      <w:r w:rsidRPr="00EF226D">
        <w:rPr>
          <w:rFonts w:ascii="Segoe UI" w:hAnsi="Segoe UI"/>
          <w:b/>
          <w:color w:val="0E7490"/>
          <w:sz w:val="24"/>
          <w:lang w:val="es-MX"/>
        </w:rPr>
        <w:t>ENDPOINT 12: Obtener producto por ID</w:t>
      </w:r>
    </w:p>
    <w:p w14:paraId="67DEEBC3" w14:textId="77777777" w:rsidR="003665FA" w:rsidRPr="00EF226D" w:rsidRDefault="00000000">
      <w:pPr>
        <w:spacing w:after="80"/>
        <w:rPr>
          <w:lang w:val="es-MX"/>
        </w:rPr>
      </w:pPr>
      <w:r w:rsidRPr="00EF226D">
        <w:rPr>
          <w:rFonts w:ascii="Segoe UI" w:hAnsi="Segoe UI"/>
          <w:b/>
          <w:color w:val="334155"/>
          <w:sz w:val="20"/>
          <w:lang w:val="es-MX"/>
        </w:rPr>
        <w:t xml:space="preserve">Especificación: </w:t>
      </w:r>
      <w:r w:rsidRPr="00EF226D">
        <w:rPr>
          <w:rFonts w:ascii="Segoe UI" w:hAnsi="Segoe UI"/>
          <w:color w:val="334155"/>
          <w:sz w:val="20"/>
          <w:lang w:val="es-MX"/>
        </w:rPr>
        <w:t xml:space="preserve">Método: </w:t>
      </w:r>
      <w:proofErr w:type="gramStart"/>
      <w:r w:rsidRPr="00EF226D">
        <w:rPr>
          <w:rFonts w:ascii="Segoe UI" w:hAnsi="Segoe UI"/>
          <w:color w:val="334155"/>
          <w:sz w:val="20"/>
          <w:lang w:val="es-MX"/>
        </w:rPr>
        <w:t>GET  |</w:t>
      </w:r>
      <w:proofErr w:type="gramEnd"/>
      <w:r w:rsidRPr="00EF226D">
        <w:rPr>
          <w:rFonts w:ascii="Segoe UI" w:hAnsi="Segoe UI"/>
          <w:color w:val="334155"/>
          <w:sz w:val="20"/>
          <w:lang w:val="es-MX"/>
        </w:rPr>
        <w:t xml:space="preserve">  URL: /api/</w:t>
      </w:r>
      <w:proofErr w:type="spellStart"/>
      <w:r w:rsidRPr="00EF226D">
        <w:rPr>
          <w:rFonts w:ascii="Segoe UI" w:hAnsi="Segoe UI"/>
          <w:color w:val="334155"/>
          <w:sz w:val="20"/>
          <w:lang w:val="es-MX"/>
        </w:rPr>
        <w:t>products</w:t>
      </w:r>
      <w:proofErr w:type="spellEnd"/>
      <w:r w:rsidRPr="00EF226D">
        <w:rPr>
          <w:rFonts w:ascii="Segoe UI" w:hAnsi="Segoe UI"/>
          <w:color w:val="334155"/>
          <w:sz w:val="20"/>
          <w:lang w:val="es-MX"/>
        </w:rPr>
        <w:t>/:id (</w:t>
      </w:r>
      <w:proofErr w:type="spellStart"/>
      <w:r w:rsidRPr="00EF226D">
        <w:rPr>
          <w:rFonts w:ascii="Segoe UI" w:hAnsi="Segoe UI"/>
          <w:color w:val="334155"/>
          <w:sz w:val="20"/>
          <w:lang w:val="es-MX"/>
        </w:rPr>
        <w:t>Ej</w:t>
      </w:r>
      <w:proofErr w:type="spellEnd"/>
      <w:r w:rsidRPr="00EF226D">
        <w:rPr>
          <w:rFonts w:ascii="Segoe UI" w:hAnsi="Segoe UI"/>
          <w:color w:val="334155"/>
          <w:sz w:val="20"/>
          <w:lang w:val="es-MX"/>
        </w:rPr>
        <w:t>: /api/</w:t>
      </w:r>
      <w:proofErr w:type="spellStart"/>
      <w:r w:rsidRPr="00EF226D">
        <w:rPr>
          <w:rFonts w:ascii="Segoe UI" w:hAnsi="Segoe UI"/>
          <w:color w:val="334155"/>
          <w:sz w:val="20"/>
          <w:lang w:val="es-MX"/>
        </w:rPr>
        <w:t>products</w:t>
      </w:r>
      <w:proofErr w:type="spellEnd"/>
      <w:r w:rsidRPr="00EF226D">
        <w:rPr>
          <w:rFonts w:ascii="Segoe UI" w:hAnsi="Segoe UI"/>
          <w:color w:val="334155"/>
          <w:sz w:val="20"/>
          <w:lang w:val="es-MX"/>
        </w:rPr>
        <w:t>/1</w:t>
      </w:r>
      <w:proofErr w:type="gramStart"/>
      <w:r w:rsidRPr="00EF226D">
        <w:rPr>
          <w:rFonts w:ascii="Segoe UI" w:hAnsi="Segoe UI"/>
          <w:color w:val="334155"/>
          <w:sz w:val="20"/>
          <w:lang w:val="es-MX"/>
        </w:rPr>
        <w:t>)  |</w:t>
      </w:r>
      <w:proofErr w:type="gramEnd"/>
      <w:r w:rsidRPr="00EF226D">
        <w:rPr>
          <w:rFonts w:ascii="Segoe UI" w:hAnsi="Segoe UI"/>
          <w:color w:val="334155"/>
          <w:sz w:val="20"/>
          <w:lang w:val="es-MX"/>
        </w:rPr>
        <w:t xml:space="preserve">  Autenticación: Requiere Token</w:t>
      </w:r>
    </w:p>
    <w:p w14:paraId="6E077D4A" w14:textId="77777777" w:rsidR="003665FA" w:rsidRDefault="00000000">
      <w:pPr>
        <w:spacing w:after="80"/>
      </w:pPr>
      <w:r>
        <w:rPr>
          <w:rFonts w:ascii="Segoe UI" w:hAnsi="Segoe UI"/>
          <w:b/>
          <w:color w:val="334155"/>
          <w:sz w:val="20"/>
        </w:rPr>
        <w:t xml:space="preserve">Headers </w:t>
      </w:r>
      <w:proofErr w:type="spellStart"/>
      <w:r>
        <w:rPr>
          <w:rFonts w:ascii="Segoe UI" w:hAnsi="Segoe UI"/>
          <w:b/>
          <w:color w:val="334155"/>
          <w:sz w:val="20"/>
        </w:rPr>
        <w:t>Requeridos</w:t>
      </w:r>
      <w:proofErr w:type="spellEnd"/>
      <w:r>
        <w:rPr>
          <w:rFonts w:ascii="Segoe UI" w:hAnsi="Segoe UI"/>
          <w:b/>
          <w:color w:val="334155"/>
          <w:sz w:val="20"/>
        </w:rPr>
        <w:t xml:space="preserve">: </w:t>
      </w:r>
      <w:r>
        <w:rPr>
          <w:rFonts w:ascii="Segoe UI" w:hAnsi="Segoe UI"/>
          <w:color w:val="334155"/>
          <w:sz w:val="20"/>
        </w:rPr>
        <w:t>Authorization: Bearer {token}</w:t>
      </w:r>
    </w:p>
    <w:p w14:paraId="305E7DD7" w14:textId="77777777" w:rsidR="003665FA" w:rsidRDefault="00000000">
      <w:pPr>
        <w:spacing w:after="80"/>
      </w:pPr>
      <w:r>
        <w:rPr>
          <w:rFonts w:ascii="Segoe UI" w:hAnsi="Segoe UI"/>
          <w:color w:val="334155"/>
          <w:sz w:val="20"/>
        </w:rPr>
        <w:lastRenderedPageBreak/>
        <w:t>Respuesta exitosa (200 OK):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665FA" w14:paraId="26C3D34D" w14:textId="77777777">
        <w:trPr>
          <w:jc w:val="center"/>
        </w:trPr>
        <w:tc>
          <w:tcPr>
            <w:tcW w:w="9360" w:type="dxa"/>
            <w:tcBorders>
              <w:left w:val="single" w:sz="18" w:space="0" w:color="1E293B"/>
            </w:tcBorders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40E619F" w14:textId="77777777" w:rsidR="003665FA" w:rsidRDefault="00000000">
            <w:pPr>
              <w:spacing w:after="0" w:line="240" w:lineRule="auto"/>
            </w:pPr>
            <w:r>
              <w:rPr>
                <w:rFonts w:ascii="Consolas" w:hAnsi="Consolas"/>
                <w:color w:val="283246"/>
                <w:sz w:val="18"/>
              </w:rPr>
              <w:t>{</w:t>
            </w:r>
            <w:r>
              <w:rPr>
                <w:rFonts w:ascii="Consolas" w:hAnsi="Consolas"/>
                <w:color w:val="283246"/>
                <w:sz w:val="18"/>
              </w:rPr>
              <w:br/>
              <w:t xml:space="preserve">  "success": true,</w:t>
            </w:r>
            <w:r>
              <w:rPr>
                <w:rFonts w:ascii="Consolas" w:hAnsi="Consolas"/>
                <w:color w:val="283246"/>
                <w:sz w:val="18"/>
              </w:rPr>
              <w:br/>
              <w:t xml:space="preserve">  "data": { ... objeto producto ... }</w:t>
            </w:r>
            <w:r>
              <w:rPr>
                <w:rFonts w:ascii="Consolas" w:hAnsi="Consolas"/>
                <w:color w:val="283246"/>
                <w:sz w:val="18"/>
              </w:rPr>
              <w:br/>
              <w:t>}</w:t>
            </w:r>
          </w:p>
        </w:tc>
      </w:tr>
    </w:tbl>
    <w:p w14:paraId="418DEFD6" w14:textId="77777777" w:rsidR="003665FA" w:rsidRDefault="003665FA">
      <w:pPr>
        <w:spacing w:after="80"/>
      </w:pPr>
    </w:p>
    <w:p w14:paraId="7D36CDCA" w14:textId="77777777" w:rsidR="003665FA" w:rsidRPr="00EF226D" w:rsidRDefault="00000000">
      <w:pPr>
        <w:keepNext/>
        <w:spacing w:before="240" w:after="80"/>
        <w:rPr>
          <w:lang w:val="es-MX"/>
        </w:rPr>
      </w:pPr>
      <w:r w:rsidRPr="00EF226D">
        <w:rPr>
          <w:rFonts w:ascii="Segoe UI" w:hAnsi="Segoe UI"/>
          <w:b/>
          <w:color w:val="0E7490"/>
          <w:sz w:val="24"/>
          <w:lang w:val="es-MX"/>
        </w:rPr>
        <w:t>ENDPOINT 13: Crear producto (SOLO ADMIN)</w:t>
      </w:r>
    </w:p>
    <w:p w14:paraId="3A81B18C" w14:textId="77777777" w:rsidR="003665FA" w:rsidRPr="00EF226D" w:rsidRDefault="00000000">
      <w:pPr>
        <w:spacing w:after="80"/>
        <w:rPr>
          <w:lang w:val="es-MX"/>
        </w:rPr>
      </w:pPr>
      <w:r w:rsidRPr="00EF226D">
        <w:rPr>
          <w:rFonts w:ascii="Segoe UI" w:hAnsi="Segoe UI"/>
          <w:b/>
          <w:color w:val="334155"/>
          <w:sz w:val="20"/>
          <w:lang w:val="es-MX"/>
        </w:rPr>
        <w:t xml:space="preserve">Especificación: </w:t>
      </w:r>
      <w:r w:rsidRPr="00EF226D">
        <w:rPr>
          <w:rFonts w:ascii="Segoe UI" w:hAnsi="Segoe UI"/>
          <w:color w:val="334155"/>
          <w:sz w:val="20"/>
          <w:lang w:val="es-MX"/>
        </w:rPr>
        <w:t xml:space="preserve">Método: </w:t>
      </w:r>
      <w:proofErr w:type="gramStart"/>
      <w:r w:rsidRPr="00EF226D">
        <w:rPr>
          <w:rFonts w:ascii="Segoe UI" w:hAnsi="Segoe UI"/>
          <w:color w:val="334155"/>
          <w:sz w:val="20"/>
          <w:lang w:val="es-MX"/>
        </w:rPr>
        <w:t>POST  |</w:t>
      </w:r>
      <w:proofErr w:type="gramEnd"/>
      <w:r w:rsidRPr="00EF226D">
        <w:rPr>
          <w:rFonts w:ascii="Segoe UI" w:hAnsi="Segoe UI"/>
          <w:color w:val="334155"/>
          <w:sz w:val="20"/>
          <w:lang w:val="es-MX"/>
        </w:rPr>
        <w:t xml:space="preserve">  URL: /api/</w:t>
      </w:r>
      <w:proofErr w:type="spellStart"/>
      <w:proofErr w:type="gramStart"/>
      <w:r w:rsidRPr="00EF226D">
        <w:rPr>
          <w:rFonts w:ascii="Segoe UI" w:hAnsi="Segoe UI"/>
          <w:color w:val="334155"/>
          <w:sz w:val="20"/>
          <w:lang w:val="es-MX"/>
        </w:rPr>
        <w:t>products</w:t>
      </w:r>
      <w:proofErr w:type="spellEnd"/>
      <w:r w:rsidRPr="00EF226D">
        <w:rPr>
          <w:rFonts w:ascii="Segoe UI" w:hAnsi="Segoe UI"/>
          <w:color w:val="334155"/>
          <w:sz w:val="20"/>
          <w:lang w:val="es-MX"/>
        </w:rPr>
        <w:t xml:space="preserve">  |</w:t>
      </w:r>
      <w:proofErr w:type="gramEnd"/>
      <w:r w:rsidRPr="00EF226D">
        <w:rPr>
          <w:rFonts w:ascii="Segoe UI" w:hAnsi="Segoe UI"/>
          <w:color w:val="334155"/>
          <w:sz w:val="20"/>
          <w:lang w:val="es-MX"/>
        </w:rPr>
        <w:t xml:space="preserve">  Autenticación: Requiere Token (Solo Administrador)</w:t>
      </w:r>
    </w:p>
    <w:p w14:paraId="1C8528BF" w14:textId="77777777" w:rsidR="003665FA" w:rsidRDefault="00000000">
      <w:pPr>
        <w:spacing w:after="80"/>
      </w:pPr>
      <w:r>
        <w:rPr>
          <w:rFonts w:ascii="Segoe UI" w:hAnsi="Segoe UI"/>
          <w:b/>
          <w:color w:val="334155"/>
          <w:sz w:val="20"/>
        </w:rPr>
        <w:t xml:space="preserve">Headers </w:t>
      </w:r>
      <w:proofErr w:type="spellStart"/>
      <w:r>
        <w:rPr>
          <w:rFonts w:ascii="Segoe UI" w:hAnsi="Segoe UI"/>
          <w:b/>
          <w:color w:val="334155"/>
          <w:sz w:val="20"/>
        </w:rPr>
        <w:t>Requeridos</w:t>
      </w:r>
      <w:proofErr w:type="spellEnd"/>
      <w:r>
        <w:rPr>
          <w:rFonts w:ascii="Segoe UI" w:hAnsi="Segoe UI"/>
          <w:b/>
          <w:color w:val="334155"/>
          <w:sz w:val="20"/>
        </w:rPr>
        <w:t xml:space="preserve">: </w:t>
      </w:r>
      <w:r>
        <w:rPr>
          <w:rFonts w:ascii="Segoe UI" w:hAnsi="Segoe UI"/>
          <w:color w:val="334155"/>
          <w:sz w:val="20"/>
        </w:rPr>
        <w:t>Authorization: Bearer {token}</w:t>
      </w:r>
      <w:r>
        <w:rPr>
          <w:rFonts w:ascii="Segoe UI" w:hAnsi="Segoe UI"/>
          <w:color w:val="334155"/>
          <w:sz w:val="20"/>
        </w:rPr>
        <w:br/>
        <w:t>Content-Type: application/json</w:t>
      </w:r>
    </w:p>
    <w:p w14:paraId="3B78D58B" w14:textId="77777777" w:rsidR="003665FA" w:rsidRPr="00EF226D" w:rsidRDefault="00000000">
      <w:pPr>
        <w:spacing w:after="80"/>
        <w:rPr>
          <w:lang w:val="es-MX"/>
        </w:rPr>
      </w:pPr>
      <w:r w:rsidRPr="00EF226D">
        <w:rPr>
          <w:rFonts w:ascii="Segoe UI" w:hAnsi="Segoe UI"/>
          <w:color w:val="334155"/>
          <w:sz w:val="20"/>
          <w:lang w:val="es-MX"/>
        </w:rPr>
        <w:t>Cuerpo de la Petición (</w:t>
      </w:r>
      <w:proofErr w:type="spellStart"/>
      <w:r w:rsidRPr="00EF226D">
        <w:rPr>
          <w:rFonts w:ascii="Segoe UI" w:hAnsi="Segoe UI"/>
          <w:color w:val="334155"/>
          <w:sz w:val="20"/>
          <w:lang w:val="es-MX"/>
        </w:rPr>
        <w:t>Payload</w:t>
      </w:r>
      <w:proofErr w:type="spellEnd"/>
      <w:r w:rsidRPr="00EF226D">
        <w:rPr>
          <w:rFonts w:ascii="Segoe UI" w:hAnsi="Segoe UI"/>
          <w:color w:val="334155"/>
          <w:sz w:val="20"/>
          <w:lang w:val="es-MX"/>
        </w:rPr>
        <w:t>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665FA" w14:paraId="47A92F28" w14:textId="77777777">
        <w:trPr>
          <w:jc w:val="center"/>
        </w:trPr>
        <w:tc>
          <w:tcPr>
            <w:tcW w:w="9360" w:type="dxa"/>
            <w:tcBorders>
              <w:left w:val="single" w:sz="18" w:space="0" w:color="1E293B"/>
            </w:tcBorders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5A50B24" w14:textId="77777777" w:rsidR="003665FA" w:rsidRDefault="00000000">
            <w:pPr>
              <w:spacing w:after="0" w:line="240" w:lineRule="auto"/>
            </w:pPr>
            <w:r>
              <w:rPr>
                <w:rFonts w:ascii="Consolas" w:hAnsi="Consolas"/>
                <w:color w:val="283246"/>
                <w:sz w:val="18"/>
              </w:rPr>
              <w:t>{</w:t>
            </w:r>
            <w:r>
              <w:rPr>
                <w:rFonts w:ascii="Consolas" w:hAnsi="Consolas"/>
                <w:color w:val="283246"/>
                <w:sz w:val="18"/>
              </w:rPr>
              <w:br/>
              <w:t xml:space="preserve">  "name": "Barra Energética",</w:t>
            </w:r>
            <w:r>
              <w:rPr>
                <w:rFonts w:ascii="Consolas" w:hAnsi="Consolas"/>
                <w:color w:val="283246"/>
                <w:sz w:val="18"/>
              </w:rPr>
              <w:br/>
              <w:t xml:space="preserve">  "price": 45.00,</w:t>
            </w:r>
            <w:r>
              <w:rPr>
                <w:rFonts w:ascii="Consolas" w:hAnsi="Consolas"/>
                <w:color w:val="283246"/>
                <w:sz w:val="18"/>
              </w:rPr>
              <w:br/>
              <w:t xml:space="preserve">  "cat": "Snacks",</w:t>
            </w:r>
            <w:r>
              <w:rPr>
                <w:rFonts w:ascii="Consolas" w:hAnsi="Consolas"/>
                <w:color w:val="283246"/>
                <w:sz w:val="18"/>
              </w:rPr>
              <w:br/>
              <w:t xml:space="preserve">  "sku": "SNK-001",</w:t>
            </w:r>
            <w:r>
              <w:rPr>
                <w:rFonts w:ascii="Consolas" w:hAnsi="Consolas"/>
                <w:color w:val="283246"/>
                <w:sz w:val="18"/>
              </w:rPr>
              <w:br/>
              <w:t xml:space="preserve">  "stock": 100,</w:t>
            </w:r>
            <w:r>
              <w:rPr>
                <w:rFonts w:ascii="Consolas" w:hAnsi="Consolas"/>
                <w:color w:val="283246"/>
                <w:sz w:val="18"/>
              </w:rPr>
              <w:br/>
              <w:t xml:space="preserve">  "reorder": 20,</w:t>
            </w:r>
            <w:r>
              <w:rPr>
                <w:rFonts w:ascii="Consolas" w:hAnsi="Consolas"/>
                <w:color w:val="283246"/>
                <w:sz w:val="18"/>
              </w:rPr>
              <w:br/>
              <w:t xml:space="preserve">  "image": "https://ejemplo.com/barra.jpg"</w:t>
            </w:r>
            <w:r>
              <w:rPr>
                <w:rFonts w:ascii="Consolas" w:hAnsi="Consolas"/>
                <w:color w:val="283246"/>
                <w:sz w:val="18"/>
              </w:rPr>
              <w:br/>
              <w:t>}</w:t>
            </w:r>
          </w:p>
        </w:tc>
      </w:tr>
    </w:tbl>
    <w:p w14:paraId="4082EB85" w14:textId="77777777" w:rsidR="003665FA" w:rsidRDefault="003665FA">
      <w:pPr>
        <w:spacing w:after="80"/>
      </w:pPr>
    </w:p>
    <w:p w14:paraId="79922CEC" w14:textId="77777777" w:rsidR="003665FA" w:rsidRDefault="00000000">
      <w:pPr>
        <w:spacing w:after="80"/>
      </w:pPr>
      <w:r>
        <w:rPr>
          <w:rFonts w:ascii="Segoe UI" w:hAnsi="Segoe UI"/>
          <w:color w:val="334155"/>
          <w:sz w:val="20"/>
        </w:rPr>
        <w:t>Respuesta de creación (201 Created):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665FA" w14:paraId="5A83ACEF" w14:textId="77777777">
        <w:trPr>
          <w:jc w:val="center"/>
        </w:trPr>
        <w:tc>
          <w:tcPr>
            <w:tcW w:w="9360" w:type="dxa"/>
            <w:tcBorders>
              <w:left w:val="single" w:sz="18" w:space="0" w:color="1E293B"/>
            </w:tcBorders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7D2513E" w14:textId="77777777" w:rsidR="003665FA" w:rsidRDefault="00000000">
            <w:pPr>
              <w:spacing w:after="0" w:line="240" w:lineRule="auto"/>
            </w:pPr>
            <w:r>
              <w:rPr>
                <w:rFonts w:ascii="Consolas" w:hAnsi="Consolas"/>
                <w:color w:val="283246"/>
                <w:sz w:val="18"/>
              </w:rPr>
              <w:t>{</w:t>
            </w:r>
            <w:r>
              <w:rPr>
                <w:rFonts w:ascii="Consolas" w:hAnsi="Consolas"/>
                <w:color w:val="283246"/>
                <w:sz w:val="18"/>
              </w:rPr>
              <w:br/>
              <w:t xml:space="preserve">  "success": true,</w:t>
            </w:r>
            <w:r>
              <w:rPr>
                <w:rFonts w:ascii="Consolas" w:hAnsi="Consolas"/>
                <w:color w:val="283246"/>
                <w:sz w:val="18"/>
              </w:rPr>
              <w:br/>
              <w:t xml:space="preserve">  "data": {</w:t>
            </w:r>
            <w:r>
              <w:rPr>
                <w:rFonts w:ascii="Consolas" w:hAnsi="Consolas"/>
                <w:color w:val="283246"/>
                <w:sz w:val="18"/>
              </w:rPr>
              <w:br/>
              <w:t xml:space="preserve">    "id": 10,</w:t>
            </w:r>
            <w:r>
              <w:rPr>
                <w:rFonts w:ascii="Consolas" w:hAnsi="Consolas"/>
                <w:color w:val="283246"/>
                <w:sz w:val="18"/>
              </w:rPr>
              <w:br/>
              <w:t xml:space="preserve">    "name": "Barra Energética",</w:t>
            </w:r>
            <w:r>
              <w:rPr>
                <w:rFonts w:ascii="Consolas" w:hAnsi="Consolas"/>
                <w:color w:val="283246"/>
                <w:sz w:val="18"/>
              </w:rPr>
              <w:br/>
              <w:t xml:space="preserve">    "price": 45.00,</w:t>
            </w:r>
            <w:r>
              <w:rPr>
                <w:rFonts w:ascii="Consolas" w:hAnsi="Consolas"/>
                <w:color w:val="283246"/>
                <w:sz w:val="18"/>
              </w:rPr>
              <w:br/>
              <w:t xml:space="preserve">    "cat": "Snacks",</w:t>
            </w:r>
            <w:r>
              <w:rPr>
                <w:rFonts w:ascii="Consolas" w:hAnsi="Consolas"/>
                <w:color w:val="283246"/>
                <w:sz w:val="18"/>
              </w:rPr>
              <w:br/>
              <w:t xml:space="preserve">    "sku": "SNK-001",</w:t>
            </w:r>
            <w:r>
              <w:rPr>
                <w:rFonts w:ascii="Consolas" w:hAnsi="Consolas"/>
                <w:color w:val="283246"/>
                <w:sz w:val="18"/>
              </w:rPr>
              <w:br/>
              <w:t xml:space="preserve">    "stock": 100,</w:t>
            </w:r>
            <w:r>
              <w:rPr>
                <w:rFonts w:ascii="Consolas" w:hAnsi="Consolas"/>
                <w:color w:val="283246"/>
                <w:sz w:val="18"/>
              </w:rPr>
              <w:br/>
              <w:t xml:space="preserve">    "reorder": 20,</w:t>
            </w:r>
            <w:r>
              <w:rPr>
                <w:rFonts w:ascii="Consolas" w:hAnsi="Consolas"/>
                <w:color w:val="283246"/>
                <w:sz w:val="18"/>
              </w:rPr>
              <w:br/>
              <w:t xml:space="preserve">    "image": "https://ejemplo.com/barra.jpg",</w:t>
            </w:r>
            <w:r>
              <w:rPr>
                <w:rFonts w:ascii="Consolas" w:hAnsi="Consolas"/>
                <w:color w:val="283246"/>
                <w:sz w:val="18"/>
              </w:rPr>
              <w:br/>
              <w:t xml:space="preserve">    "status": "En Stock",</w:t>
            </w:r>
            <w:r>
              <w:rPr>
                <w:rFonts w:ascii="Consolas" w:hAnsi="Consolas"/>
                <w:color w:val="283246"/>
                <w:sz w:val="18"/>
              </w:rPr>
              <w:br/>
              <w:t xml:space="preserve">    "createdAt": "2025-01-15T00:00:00Z",</w:t>
            </w:r>
            <w:r>
              <w:rPr>
                <w:rFonts w:ascii="Consolas" w:hAnsi="Consolas"/>
                <w:color w:val="283246"/>
                <w:sz w:val="18"/>
              </w:rPr>
              <w:br/>
              <w:t xml:space="preserve">    "updatedAt": "2025-01-15T00:00:00Z"</w:t>
            </w:r>
            <w:r>
              <w:rPr>
                <w:rFonts w:ascii="Consolas" w:hAnsi="Consolas"/>
                <w:color w:val="283246"/>
                <w:sz w:val="18"/>
              </w:rPr>
              <w:br/>
              <w:t xml:space="preserve">  }</w:t>
            </w:r>
            <w:r>
              <w:rPr>
                <w:rFonts w:ascii="Consolas" w:hAnsi="Consolas"/>
                <w:color w:val="283246"/>
                <w:sz w:val="18"/>
              </w:rPr>
              <w:br/>
              <w:t>}</w:t>
            </w:r>
          </w:p>
        </w:tc>
      </w:tr>
    </w:tbl>
    <w:p w14:paraId="088E3EF2" w14:textId="77777777" w:rsidR="003665FA" w:rsidRDefault="003665FA">
      <w:pPr>
        <w:spacing w:after="80"/>
      </w:pPr>
    </w:p>
    <w:p w14:paraId="54116F87" w14:textId="77777777" w:rsidR="003665FA" w:rsidRPr="00EF226D" w:rsidRDefault="00000000">
      <w:pPr>
        <w:keepNext/>
        <w:spacing w:before="240" w:after="80"/>
        <w:rPr>
          <w:lang w:val="es-MX"/>
        </w:rPr>
      </w:pPr>
      <w:r w:rsidRPr="00EF226D">
        <w:rPr>
          <w:rFonts w:ascii="Segoe UI" w:hAnsi="Segoe UI"/>
          <w:b/>
          <w:color w:val="0E7490"/>
          <w:sz w:val="24"/>
          <w:lang w:val="es-MX"/>
        </w:rPr>
        <w:t>ENDPOINT 14: Actualizar producto (SOLO ADMIN)</w:t>
      </w:r>
    </w:p>
    <w:p w14:paraId="3BF06EED" w14:textId="77777777" w:rsidR="003665FA" w:rsidRPr="00EF226D" w:rsidRDefault="00000000">
      <w:pPr>
        <w:spacing w:after="80"/>
        <w:rPr>
          <w:lang w:val="es-MX"/>
        </w:rPr>
      </w:pPr>
      <w:r w:rsidRPr="00EF226D">
        <w:rPr>
          <w:rFonts w:ascii="Segoe UI" w:hAnsi="Segoe UI"/>
          <w:b/>
          <w:color w:val="334155"/>
          <w:sz w:val="20"/>
          <w:lang w:val="es-MX"/>
        </w:rPr>
        <w:t xml:space="preserve">Especificación: </w:t>
      </w:r>
      <w:r w:rsidRPr="00EF226D">
        <w:rPr>
          <w:rFonts w:ascii="Segoe UI" w:hAnsi="Segoe UI"/>
          <w:color w:val="334155"/>
          <w:sz w:val="20"/>
          <w:lang w:val="es-MX"/>
        </w:rPr>
        <w:t xml:space="preserve">Método: </w:t>
      </w:r>
      <w:proofErr w:type="gramStart"/>
      <w:r w:rsidRPr="00EF226D">
        <w:rPr>
          <w:rFonts w:ascii="Segoe UI" w:hAnsi="Segoe UI"/>
          <w:color w:val="334155"/>
          <w:sz w:val="20"/>
          <w:lang w:val="es-MX"/>
        </w:rPr>
        <w:t>PUT  |</w:t>
      </w:r>
      <w:proofErr w:type="gramEnd"/>
      <w:r w:rsidRPr="00EF226D">
        <w:rPr>
          <w:rFonts w:ascii="Segoe UI" w:hAnsi="Segoe UI"/>
          <w:color w:val="334155"/>
          <w:sz w:val="20"/>
          <w:lang w:val="es-MX"/>
        </w:rPr>
        <w:t xml:space="preserve">  URL: /api/</w:t>
      </w:r>
      <w:proofErr w:type="spellStart"/>
      <w:r w:rsidRPr="00EF226D">
        <w:rPr>
          <w:rFonts w:ascii="Segoe UI" w:hAnsi="Segoe UI"/>
          <w:color w:val="334155"/>
          <w:sz w:val="20"/>
          <w:lang w:val="es-MX"/>
        </w:rPr>
        <w:t>products</w:t>
      </w:r>
      <w:proofErr w:type="spellEnd"/>
      <w:r w:rsidRPr="00EF226D">
        <w:rPr>
          <w:rFonts w:ascii="Segoe UI" w:hAnsi="Segoe UI"/>
          <w:color w:val="334155"/>
          <w:sz w:val="20"/>
          <w:lang w:val="es-MX"/>
        </w:rPr>
        <w:t>/:</w:t>
      </w:r>
      <w:proofErr w:type="gramStart"/>
      <w:r w:rsidRPr="00EF226D">
        <w:rPr>
          <w:rFonts w:ascii="Segoe UI" w:hAnsi="Segoe UI"/>
          <w:color w:val="334155"/>
          <w:sz w:val="20"/>
          <w:lang w:val="es-MX"/>
        </w:rPr>
        <w:t>id  |</w:t>
      </w:r>
      <w:proofErr w:type="gramEnd"/>
      <w:r w:rsidRPr="00EF226D">
        <w:rPr>
          <w:rFonts w:ascii="Segoe UI" w:hAnsi="Segoe UI"/>
          <w:color w:val="334155"/>
          <w:sz w:val="20"/>
          <w:lang w:val="es-MX"/>
        </w:rPr>
        <w:t xml:space="preserve">  Autenticación: Requiere Token (Solo Administrador)</w:t>
      </w:r>
    </w:p>
    <w:p w14:paraId="11DC4E9F" w14:textId="77777777" w:rsidR="003665FA" w:rsidRDefault="00000000">
      <w:pPr>
        <w:spacing w:after="80"/>
      </w:pPr>
      <w:r>
        <w:rPr>
          <w:rFonts w:ascii="Segoe UI" w:hAnsi="Segoe UI"/>
          <w:b/>
          <w:color w:val="334155"/>
          <w:sz w:val="20"/>
        </w:rPr>
        <w:lastRenderedPageBreak/>
        <w:t xml:space="preserve">Headers </w:t>
      </w:r>
      <w:proofErr w:type="spellStart"/>
      <w:r>
        <w:rPr>
          <w:rFonts w:ascii="Segoe UI" w:hAnsi="Segoe UI"/>
          <w:b/>
          <w:color w:val="334155"/>
          <w:sz w:val="20"/>
        </w:rPr>
        <w:t>Requeridos</w:t>
      </w:r>
      <w:proofErr w:type="spellEnd"/>
      <w:r>
        <w:rPr>
          <w:rFonts w:ascii="Segoe UI" w:hAnsi="Segoe UI"/>
          <w:b/>
          <w:color w:val="334155"/>
          <w:sz w:val="20"/>
        </w:rPr>
        <w:t xml:space="preserve">: </w:t>
      </w:r>
      <w:r>
        <w:rPr>
          <w:rFonts w:ascii="Segoe UI" w:hAnsi="Segoe UI"/>
          <w:color w:val="334155"/>
          <w:sz w:val="20"/>
        </w:rPr>
        <w:t>Authorization: Bearer {token}</w:t>
      </w:r>
      <w:r>
        <w:rPr>
          <w:rFonts w:ascii="Segoe UI" w:hAnsi="Segoe UI"/>
          <w:color w:val="334155"/>
          <w:sz w:val="20"/>
        </w:rPr>
        <w:br/>
        <w:t>Content-Type: application/json</w:t>
      </w:r>
    </w:p>
    <w:p w14:paraId="4BC0D90B" w14:textId="77777777" w:rsidR="003665FA" w:rsidRPr="00EF226D" w:rsidRDefault="00000000">
      <w:pPr>
        <w:spacing w:after="80"/>
        <w:rPr>
          <w:lang w:val="es-MX"/>
        </w:rPr>
      </w:pPr>
      <w:r w:rsidRPr="00EF226D">
        <w:rPr>
          <w:rFonts w:ascii="Segoe UI" w:hAnsi="Segoe UI"/>
          <w:color w:val="334155"/>
          <w:sz w:val="20"/>
          <w:lang w:val="es-MX"/>
        </w:rPr>
        <w:t>Cuerpo de la Petición (</w:t>
      </w:r>
      <w:proofErr w:type="spellStart"/>
      <w:r w:rsidRPr="00EF226D">
        <w:rPr>
          <w:rFonts w:ascii="Segoe UI" w:hAnsi="Segoe UI"/>
          <w:color w:val="334155"/>
          <w:sz w:val="20"/>
          <w:lang w:val="es-MX"/>
        </w:rPr>
        <w:t>Payload</w:t>
      </w:r>
      <w:proofErr w:type="spellEnd"/>
      <w:r w:rsidRPr="00EF226D">
        <w:rPr>
          <w:rFonts w:ascii="Segoe UI" w:hAnsi="Segoe UI"/>
          <w:color w:val="334155"/>
          <w:sz w:val="20"/>
          <w:lang w:val="es-MX"/>
        </w:rPr>
        <w:t>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665FA" w14:paraId="55B420E4" w14:textId="77777777">
        <w:trPr>
          <w:jc w:val="center"/>
        </w:trPr>
        <w:tc>
          <w:tcPr>
            <w:tcW w:w="9360" w:type="dxa"/>
            <w:tcBorders>
              <w:left w:val="single" w:sz="18" w:space="0" w:color="1E293B"/>
            </w:tcBorders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0534613" w14:textId="77777777" w:rsidR="003665FA" w:rsidRDefault="00000000">
            <w:pPr>
              <w:spacing w:after="0" w:line="240" w:lineRule="auto"/>
            </w:pPr>
            <w:r>
              <w:rPr>
                <w:rFonts w:ascii="Consolas" w:hAnsi="Consolas"/>
                <w:color w:val="283246"/>
                <w:sz w:val="18"/>
              </w:rPr>
              <w:t>{</w:t>
            </w:r>
            <w:r>
              <w:rPr>
                <w:rFonts w:ascii="Consolas" w:hAnsi="Consolas"/>
                <w:color w:val="283246"/>
                <w:sz w:val="18"/>
              </w:rPr>
              <w:br/>
              <w:t xml:space="preserve">  "price": 49.99,</w:t>
            </w:r>
            <w:r>
              <w:rPr>
                <w:rFonts w:ascii="Consolas" w:hAnsi="Consolas"/>
                <w:color w:val="283246"/>
                <w:sz w:val="18"/>
              </w:rPr>
              <w:br/>
              <w:t xml:space="preserve">  "stock": 85,</w:t>
            </w:r>
            <w:r>
              <w:rPr>
                <w:rFonts w:ascii="Consolas" w:hAnsi="Consolas"/>
                <w:color w:val="283246"/>
                <w:sz w:val="18"/>
              </w:rPr>
              <w:br/>
              <w:t xml:space="preserve">  "name": "Barra Energética Premium"</w:t>
            </w:r>
            <w:r>
              <w:rPr>
                <w:rFonts w:ascii="Consolas" w:hAnsi="Consolas"/>
                <w:color w:val="283246"/>
                <w:sz w:val="18"/>
              </w:rPr>
              <w:br/>
              <w:t>}</w:t>
            </w:r>
          </w:p>
        </w:tc>
      </w:tr>
    </w:tbl>
    <w:p w14:paraId="7A5EAA6F" w14:textId="77777777" w:rsidR="003665FA" w:rsidRDefault="003665FA">
      <w:pPr>
        <w:spacing w:after="80"/>
      </w:pPr>
    </w:p>
    <w:p w14:paraId="1CBD5BD6" w14:textId="77777777" w:rsidR="003665FA" w:rsidRDefault="00000000">
      <w:pPr>
        <w:spacing w:after="80"/>
      </w:pPr>
      <w:r>
        <w:rPr>
          <w:rFonts w:ascii="Segoe UI" w:hAnsi="Segoe UI"/>
          <w:color w:val="334155"/>
          <w:sz w:val="20"/>
        </w:rPr>
        <w:t>Respuesta exitosa (200 OK):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665FA" w14:paraId="65940A6C" w14:textId="77777777">
        <w:trPr>
          <w:jc w:val="center"/>
        </w:trPr>
        <w:tc>
          <w:tcPr>
            <w:tcW w:w="9360" w:type="dxa"/>
            <w:tcBorders>
              <w:left w:val="single" w:sz="18" w:space="0" w:color="1E293B"/>
            </w:tcBorders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778EFCB" w14:textId="77777777" w:rsidR="003665FA" w:rsidRDefault="00000000">
            <w:pPr>
              <w:spacing w:after="0" w:line="240" w:lineRule="auto"/>
            </w:pPr>
            <w:r>
              <w:rPr>
                <w:rFonts w:ascii="Consolas" w:hAnsi="Consolas"/>
                <w:color w:val="283246"/>
                <w:sz w:val="18"/>
              </w:rPr>
              <w:t>{</w:t>
            </w:r>
            <w:r>
              <w:rPr>
                <w:rFonts w:ascii="Consolas" w:hAnsi="Consolas"/>
                <w:color w:val="283246"/>
                <w:sz w:val="18"/>
              </w:rPr>
              <w:br/>
              <w:t xml:space="preserve">  "success": true,</w:t>
            </w:r>
            <w:r>
              <w:rPr>
                <w:rFonts w:ascii="Consolas" w:hAnsi="Consolas"/>
                <w:color w:val="283246"/>
                <w:sz w:val="18"/>
              </w:rPr>
              <w:br/>
              <w:t xml:space="preserve">  "data": { ... producto actualizado ... }</w:t>
            </w:r>
            <w:r>
              <w:rPr>
                <w:rFonts w:ascii="Consolas" w:hAnsi="Consolas"/>
                <w:color w:val="283246"/>
                <w:sz w:val="18"/>
              </w:rPr>
              <w:br/>
              <w:t>}</w:t>
            </w:r>
          </w:p>
        </w:tc>
      </w:tr>
    </w:tbl>
    <w:p w14:paraId="7B60BC9A" w14:textId="77777777" w:rsidR="003665FA" w:rsidRDefault="003665FA">
      <w:pPr>
        <w:spacing w:after="80"/>
      </w:pPr>
    </w:p>
    <w:p w14:paraId="49306B50" w14:textId="77777777" w:rsidR="003665FA" w:rsidRDefault="00000000">
      <w:pPr>
        <w:keepNext/>
        <w:spacing w:before="240" w:after="80"/>
      </w:pPr>
      <w:r>
        <w:rPr>
          <w:rFonts w:ascii="Segoe UI" w:hAnsi="Segoe UI"/>
          <w:b/>
          <w:color w:val="0E7490"/>
          <w:sz w:val="24"/>
        </w:rPr>
        <w:t>ENDPOINT 15: Eliminar producto (SOLO ADMIN)</w:t>
      </w:r>
    </w:p>
    <w:p w14:paraId="6191B035" w14:textId="77777777" w:rsidR="003665FA" w:rsidRPr="00EF226D" w:rsidRDefault="00000000">
      <w:pPr>
        <w:spacing w:after="80"/>
        <w:rPr>
          <w:lang w:val="es-MX"/>
        </w:rPr>
      </w:pPr>
      <w:r w:rsidRPr="00EF226D">
        <w:rPr>
          <w:rFonts w:ascii="Segoe UI" w:hAnsi="Segoe UI"/>
          <w:b/>
          <w:color w:val="334155"/>
          <w:sz w:val="20"/>
          <w:lang w:val="es-MX"/>
        </w:rPr>
        <w:t xml:space="preserve">Especificación: </w:t>
      </w:r>
      <w:r w:rsidRPr="00EF226D">
        <w:rPr>
          <w:rFonts w:ascii="Segoe UI" w:hAnsi="Segoe UI"/>
          <w:color w:val="334155"/>
          <w:sz w:val="20"/>
          <w:lang w:val="es-MX"/>
        </w:rPr>
        <w:t xml:space="preserve">Método: </w:t>
      </w:r>
      <w:proofErr w:type="gramStart"/>
      <w:r w:rsidRPr="00EF226D">
        <w:rPr>
          <w:rFonts w:ascii="Segoe UI" w:hAnsi="Segoe UI"/>
          <w:color w:val="334155"/>
          <w:sz w:val="20"/>
          <w:lang w:val="es-MX"/>
        </w:rPr>
        <w:t>DELETE  |</w:t>
      </w:r>
      <w:proofErr w:type="gramEnd"/>
      <w:r w:rsidRPr="00EF226D">
        <w:rPr>
          <w:rFonts w:ascii="Segoe UI" w:hAnsi="Segoe UI"/>
          <w:color w:val="334155"/>
          <w:sz w:val="20"/>
          <w:lang w:val="es-MX"/>
        </w:rPr>
        <w:t xml:space="preserve">  URL: /api/</w:t>
      </w:r>
      <w:proofErr w:type="spellStart"/>
      <w:r w:rsidRPr="00EF226D">
        <w:rPr>
          <w:rFonts w:ascii="Segoe UI" w:hAnsi="Segoe UI"/>
          <w:color w:val="334155"/>
          <w:sz w:val="20"/>
          <w:lang w:val="es-MX"/>
        </w:rPr>
        <w:t>products</w:t>
      </w:r>
      <w:proofErr w:type="spellEnd"/>
      <w:r w:rsidRPr="00EF226D">
        <w:rPr>
          <w:rFonts w:ascii="Segoe UI" w:hAnsi="Segoe UI"/>
          <w:color w:val="334155"/>
          <w:sz w:val="20"/>
          <w:lang w:val="es-MX"/>
        </w:rPr>
        <w:t>/:</w:t>
      </w:r>
      <w:proofErr w:type="gramStart"/>
      <w:r w:rsidRPr="00EF226D">
        <w:rPr>
          <w:rFonts w:ascii="Segoe UI" w:hAnsi="Segoe UI"/>
          <w:color w:val="334155"/>
          <w:sz w:val="20"/>
          <w:lang w:val="es-MX"/>
        </w:rPr>
        <w:t>id  |</w:t>
      </w:r>
      <w:proofErr w:type="gramEnd"/>
      <w:r w:rsidRPr="00EF226D">
        <w:rPr>
          <w:rFonts w:ascii="Segoe UI" w:hAnsi="Segoe UI"/>
          <w:color w:val="334155"/>
          <w:sz w:val="20"/>
          <w:lang w:val="es-MX"/>
        </w:rPr>
        <w:t xml:space="preserve">  Autenticación: Requiere Token (Solo Administrador)</w:t>
      </w:r>
    </w:p>
    <w:p w14:paraId="2D21BA6C" w14:textId="77777777" w:rsidR="003665FA" w:rsidRDefault="00000000">
      <w:pPr>
        <w:spacing w:after="80"/>
      </w:pPr>
      <w:r>
        <w:rPr>
          <w:rFonts w:ascii="Segoe UI" w:hAnsi="Segoe UI"/>
          <w:b/>
          <w:color w:val="334155"/>
          <w:sz w:val="20"/>
        </w:rPr>
        <w:t xml:space="preserve">Headers </w:t>
      </w:r>
      <w:proofErr w:type="spellStart"/>
      <w:r>
        <w:rPr>
          <w:rFonts w:ascii="Segoe UI" w:hAnsi="Segoe UI"/>
          <w:b/>
          <w:color w:val="334155"/>
          <w:sz w:val="20"/>
        </w:rPr>
        <w:t>Requeridos</w:t>
      </w:r>
      <w:proofErr w:type="spellEnd"/>
      <w:r>
        <w:rPr>
          <w:rFonts w:ascii="Segoe UI" w:hAnsi="Segoe UI"/>
          <w:b/>
          <w:color w:val="334155"/>
          <w:sz w:val="20"/>
        </w:rPr>
        <w:t xml:space="preserve">: </w:t>
      </w:r>
      <w:r>
        <w:rPr>
          <w:rFonts w:ascii="Segoe UI" w:hAnsi="Segoe UI"/>
          <w:color w:val="334155"/>
          <w:sz w:val="20"/>
        </w:rPr>
        <w:t>Authorization: Bearer {token}</w:t>
      </w:r>
    </w:p>
    <w:p w14:paraId="01F97A8F" w14:textId="77777777" w:rsidR="003665FA" w:rsidRDefault="00000000">
      <w:pPr>
        <w:spacing w:after="80"/>
      </w:pPr>
      <w:r>
        <w:rPr>
          <w:rFonts w:ascii="Segoe UI" w:hAnsi="Segoe UI"/>
          <w:color w:val="334155"/>
          <w:sz w:val="20"/>
        </w:rPr>
        <w:t>Respuesta exitosa (200 OK):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665FA" w14:paraId="4919D13F" w14:textId="77777777">
        <w:trPr>
          <w:jc w:val="center"/>
        </w:trPr>
        <w:tc>
          <w:tcPr>
            <w:tcW w:w="9360" w:type="dxa"/>
            <w:tcBorders>
              <w:left w:val="single" w:sz="18" w:space="0" w:color="1E293B"/>
            </w:tcBorders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ADF71B3" w14:textId="77777777" w:rsidR="003665FA" w:rsidRDefault="00000000">
            <w:pPr>
              <w:spacing w:after="0" w:line="240" w:lineRule="auto"/>
            </w:pPr>
            <w:r>
              <w:rPr>
                <w:rFonts w:ascii="Consolas" w:hAnsi="Consolas"/>
                <w:color w:val="283246"/>
                <w:sz w:val="18"/>
              </w:rPr>
              <w:t>{</w:t>
            </w:r>
            <w:r>
              <w:rPr>
                <w:rFonts w:ascii="Consolas" w:hAnsi="Consolas"/>
                <w:color w:val="283246"/>
                <w:sz w:val="18"/>
              </w:rPr>
              <w:br/>
              <w:t xml:space="preserve">  "success": true,</w:t>
            </w:r>
            <w:r>
              <w:rPr>
                <w:rFonts w:ascii="Consolas" w:hAnsi="Consolas"/>
                <w:color w:val="283246"/>
                <w:sz w:val="18"/>
              </w:rPr>
              <w:br/>
              <w:t xml:space="preserve">  "message": "Producto eliminado correctamente"</w:t>
            </w:r>
            <w:r>
              <w:rPr>
                <w:rFonts w:ascii="Consolas" w:hAnsi="Consolas"/>
                <w:color w:val="283246"/>
                <w:sz w:val="18"/>
              </w:rPr>
              <w:br/>
              <w:t>}</w:t>
            </w:r>
          </w:p>
        </w:tc>
      </w:tr>
    </w:tbl>
    <w:p w14:paraId="7E7D39F8" w14:textId="77777777" w:rsidR="003665FA" w:rsidRDefault="003665FA">
      <w:pPr>
        <w:spacing w:after="80"/>
      </w:pPr>
    </w:p>
    <w:p w14:paraId="2525E85D" w14:textId="77777777" w:rsidR="003665FA" w:rsidRDefault="00000000">
      <w:pPr>
        <w:keepNext/>
        <w:spacing w:before="240" w:after="80"/>
      </w:pPr>
      <w:r>
        <w:rPr>
          <w:rFonts w:ascii="Segoe UI" w:hAnsi="Segoe UI"/>
          <w:b/>
          <w:color w:val="0E7490"/>
          <w:sz w:val="24"/>
        </w:rPr>
        <w:t>ENDPOINT 16: Ajustar stock manualmente (SOLO ADMIN)</w:t>
      </w:r>
    </w:p>
    <w:p w14:paraId="3A5008A2" w14:textId="77777777" w:rsidR="003665FA" w:rsidRPr="00EF226D" w:rsidRDefault="00000000">
      <w:pPr>
        <w:spacing w:after="80"/>
        <w:rPr>
          <w:lang w:val="es-MX"/>
        </w:rPr>
      </w:pPr>
      <w:r w:rsidRPr="00EF226D">
        <w:rPr>
          <w:rFonts w:ascii="Segoe UI" w:hAnsi="Segoe UI"/>
          <w:b/>
          <w:color w:val="334155"/>
          <w:sz w:val="20"/>
          <w:lang w:val="es-MX"/>
        </w:rPr>
        <w:t xml:space="preserve">Especificación: </w:t>
      </w:r>
      <w:r w:rsidRPr="00EF226D">
        <w:rPr>
          <w:rFonts w:ascii="Segoe UI" w:hAnsi="Segoe UI"/>
          <w:color w:val="334155"/>
          <w:sz w:val="20"/>
          <w:lang w:val="es-MX"/>
        </w:rPr>
        <w:t xml:space="preserve">Método: </w:t>
      </w:r>
      <w:proofErr w:type="gramStart"/>
      <w:r w:rsidRPr="00EF226D">
        <w:rPr>
          <w:rFonts w:ascii="Segoe UI" w:hAnsi="Segoe UI"/>
          <w:color w:val="334155"/>
          <w:sz w:val="20"/>
          <w:lang w:val="es-MX"/>
        </w:rPr>
        <w:t>PATCH  |</w:t>
      </w:r>
      <w:proofErr w:type="gramEnd"/>
      <w:r w:rsidRPr="00EF226D">
        <w:rPr>
          <w:rFonts w:ascii="Segoe UI" w:hAnsi="Segoe UI"/>
          <w:color w:val="334155"/>
          <w:sz w:val="20"/>
          <w:lang w:val="es-MX"/>
        </w:rPr>
        <w:t xml:space="preserve">  URL: /api/</w:t>
      </w:r>
      <w:proofErr w:type="spellStart"/>
      <w:r w:rsidRPr="00EF226D">
        <w:rPr>
          <w:rFonts w:ascii="Segoe UI" w:hAnsi="Segoe UI"/>
          <w:color w:val="334155"/>
          <w:sz w:val="20"/>
          <w:lang w:val="es-MX"/>
        </w:rPr>
        <w:t>products</w:t>
      </w:r>
      <w:proofErr w:type="spellEnd"/>
      <w:r w:rsidRPr="00EF226D">
        <w:rPr>
          <w:rFonts w:ascii="Segoe UI" w:hAnsi="Segoe UI"/>
          <w:color w:val="334155"/>
          <w:sz w:val="20"/>
          <w:lang w:val="es-MX"/>
        </w:rPr>
        <w:t>/:id/</w:t>
      </w:r>
      <w:proofErr w:type="gramStart"/>
      <w:r w:rsidRPr="00EF226D">
        <w:rPr>
          <w:rFonts w:ascii="Segoe UI" w:hAnsi="Segoe UI"/>
          <w:color w:val="334155"/>
          <w:sz w:val="20"/>
          <w:lang w:val="es-MX"/>
        </w:rPr>
        <w:t>stock  |</w:t>
      </w:r>
      <w:proofErr w:type="gramEnd"/>
      <w:r w:rsidRPr="00EF226D">
        <w:rPr>
          <w:rFonts w:ascii="Segoe UI" w:hAnsi="Segoe UI"/>
          <w:color w:val="334155"/>
          <w:sz w:val="20"/>
          <w:lang w:val="es-MX"/>
        </w:rPr>
        <w:t xml:space="preserve">  Autenticación: Requiere Token (Solo Administrador)</w:t>
      </w:r>
    </w:p>
    <w:p w14:paraId="2B680851" w14:textId="77777777" w:rsidR="003665FA" w:rsidRDefault="00000000">
      <w:pPr>
        <w:spacing w:after="80"/>
      </w:pPr>
      <w:r>
        <w:rPr>
          <w:rFonts w:ascii="Segoe UI" w:hAnsi="Segoe UI"/>
          <w:b/>
          <w:color w:val="334155"/>
          <w:sz w:val="20"/>
        </w:rPr>
        <w:t xml:space="preserve">Headers </w:t>
      </w:r>
      <w:proofErr w:type="spellStart"/>
      <w:r>
        <w:rPr>
          <w:rFonts w:ascii="Segoe UI" w:hAnsi="Segoe UI"/>
          <w:b/>
          <w:color w:val="334155"/>
          <w:sz w:val="20"/>
        </w:rPr>
        <w:t>Requeridos</w:t>
      </w:r>
      <w:proofErr w:type="spellEnd"/>
      <w:r>
        <w:rPr>
          <w:rFonts w:ascii="Segoe UI" w:hAnsi="Segoe UI"/>
          <w:b/>
          <w:color w:val="334155"/>
          <w:sz w:val="20"/>
        </w:rPr>
        <w:t xml:space="preserve">: </w:t>
      </w:r>
      <w:r>
        <w:rPr>
          <w:rFonts w:ascii="Segoe UI" w:hAnsi="Segoe UI"/>
          <w:color w:val="334155"/>
          <w:sz w:val="20"/>
        </w:rPr>
        <w:t>Authorization: Bearer {token}</w:t>
      </w:r>
      <w:r>
        <w:rPr>
          <w:rFonts w:ascii="Segoe UI" w:hAnsi="Segoe UI"/>
          <w:color w:val="334155"/>
          <w:sz w:val="20"/>
        </w:rPr>
        <w:br/>
        <w:t>Content-Type: application/json</w:t>
      </w:r>
    </w:p>
    <w:p w14:paraId="5113E09E" w14:textId="77777777" w:rsidR="003665FA" w:rsidRPr="00EF226D" w:rsidRDefault="00000000">
      <w:pPr>
        <w:spacing w:after="80"/>
        <w:rPr>
          <w:lang w:val="es-MX"/>
        </w:rPr>
      </w:pPr>
      <w:r w:rsidRPr="00EF226D">
        <w:rPr>
          <w:rFonts w:ascii="Segoe UI" w:hAnsi="Segoe UI"/>
          <w:color w:val="334155"/>
          <w:sz w:val="20"/>
          <w:lang w:val="es-MX"/>
        </w:rPr>
        <w:t>Cuerpo de la Petición (</w:t>
      </w:r>
      <w:proofErr w:type="spellStart"/>
      <w:r w:rsidRPr="00EF226D">
        <w:rPr>
          <w:rFonts w:ascii="Segoe UI" w:hAnsi="Segoe UI"/>
          <w:color w:val="334155"/>
          <w:sz w:val="20"/>
          <w:lang w:val="es-MX"/>
        </w:rPr>
        <w:t>Payload</w:t>
      </w:r>
      <w:proofErr w:type="spellEnd"/>
      <w:r w:rsidRPr="00EF226D">
        <w:rPr>
          <w:rFonts w:ascii="Segoe UI" w:hAnsi="Segoe UI"/>
          <w:color w:val="334155"/>
          <w:sz w:val="20"/>
          <w:lang w:val="es-MX"/>
        </w:rPr>
        <w:t>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665FA" w:rsidRPr="00EF226D" w14:paraId="5B651E0B" w14:textId="77777777">
        <w:trPr>
          <w:jc w:val="center"/>
        </w:trPr>
        <w:tc>
          <w:tcPr>
            <w:tcW w:w="9360" w:type="dxa"/>
            <w:tcBorders>
              <w:left w:val="single" w:sz="18" w:space="0" w:color="1E293B"/>
            </w:tcBorders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29CFB66" w14:textId="77777777" w:rsidR="003665FA" w:rsidRPr="00EF226D" w:rsidRDefault="00000000">
            <w:pPr>
              <w:spacing w:after="0" w:line="240" w:lineRule="auto"/>
              <w:rPr>
                <w:lang w:val="es-MX"/>
              </w:rPr>
            </w:pP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{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"stock": 50,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"</w:t>
            </w:r>
            <w:proofErr w:type="spellStart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reason</w:t>
            </w:r>
            <w:proofErr w:type="spellEnd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": "Llegó mercancía nueva del proveedor"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>}</w:t>
            </w:r>
          </w:p>
        </w:tc>
      </w:tr>
    </w:tbl>
    <w:p w14:paraId="513E695C" w14:textId="77777777" w:rsidR="003665FA" w:rsidRPr="00EF226D" w:rsidRDefault="003665FA">
      <w:pPr>
        <w:spacing w:after="80"/>
        <w:rPr>
          <w:lang w:val="es-MX"/>
        </w:rPr>
      </w:pPr>
    </w:p>
    <w:p w14:paraId="625CC556" w14:textId="77777777" w:rsidR="003665FA" w:rsidRDefault="00000000">
      <w:pPr>
        <w:spacing w:after="80"/>
      </w:pPr>
      <w:r>
        <w:rPr>
          <w:rFonts w:ascii="Segoe UI" w:hAnsi="Segoe UI"/>
          <w:color w:val="334155"/>
          <w:sz w:val="20"/>
        </w:rPr>
        <w:t xml:space="preserve">Respuesta </w:t>
      </w:r>
      <w:proofErr w:type="spellStart"/>
      <w:r>
        <w:rPr>
          <w:rFonts w:ascii="Segoe UI" w:hAnsi="Segoe UI"/>
          <w:color w:val="334155"/>
          <w:sz w:val="20"/>
        </w:rPr>
        <w:t>exitosa</w:t>
      </w:r>
      <w:proofErr w:type="spellEnd"/>
      <w:r>
        <w:rPr>
          <w:rFonts w:ascii="Segoe UI" w:hAnsi="Segoe UI"/>
          <w:color w:val="334155"/>
          <w:sz w:val="20"/>
        </w:rPr>
        <w:t xml:space="preserve"> (200 OK):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665FA" w14:paraId="7CCA1EBD" w14:textId="77777777">
        <w:trPr>
          <w:jc w:val="center"/>
        </w:trPr>
        <w:tc>
          <w:tcPr>
            <w:tcW w:w="9360" w:type="dxa"/>
            <w:tcBorders>
              <w:left w:val="single" w:sz="18" w:space="0" w:color="1E293B"/>
            </w:tcBorders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C0B690F" w14:textId="77777777" w:rsidR="003665FA" w:rsidRDefault="00000000">
            <w:pPr>
              <w:spacing w:after="0" w:line="240" w:lineRule="auto"/>
            </w:pPr>
            <w:r>
              <w:rPr>
                <w:rFonts w:ascii="Consolas" w:hAnsi="Consolas"/>
                <w:color w:val="283246"/>
                <w:sz w:val="18"/>
              </w:rPr>
              <w:lastRenderedPageBreak/>
              <w:t>{</w:t>
            </w:r>
            <w:r>
              <w:rPr>
                <w:rFonts w:ascii="Consolas" w:hAnsi="Consolas"/>
                <w:color w:val="283246"/>
                <w:sz w:val="18"/>
              </w:rPr>
              <w:br/>
              <w:t xml:space="preserve">  "success": true,</w:t>
            </w:r>
            <w:r>
              <w:rPr>
                <w:rFonts w:ascii="Consolas" w:hAnsi="Consolas"/>
                <w:color w:val="283246"/>
                <w:sz w:val="18"/>
              </w:rPr>
              <w:br/>
              <w:t xml:space="preserve">  "data": {</w:t>
            </w:r>
            <w:r>
              <w:rPr>
                <w:rFonts w:ascii="Consolas" w:hAnsi="Consolas"/>
                <w:color w:val="283246"/>
                <w:sz w:val="18"/>
              </w:rPr>
              <w:br/>
              <w:t xml:space="preserve">    "id": 1,</w:t>
            </w:r>
            <w:r>
              <w:rPr>
                <w:rFonts w:ascii="Consolas" w:hAnsi="Consolas"/>
                <w:color w:val="283246"/>
                <w:sz w:val="18"/>
              </w:rPr>
              <w:br/>
              <w:t xml:space="preserve">    "name": "Barra Energética",</w:t>
            </w:r>
            <w:r>
              <w:rPr>
                <w:rFonts w:ascii="Consolas" w:hAnsi="Consolas"/>
                <w:color w:val="283246"/>
                <w:sz w:val="18"/>
              </w:rPr>
              <w:br/>
              <w:t xml:space="preserve">    "stock": 50,</w:t>
            </w:r>
            <w:r>
              <w:rPr>
                <w:rFonts w:ascii="Consolas" w:hAnsi="Consolas"/>
                <w:color w:val="283246"/>
                <w:sz w:val="18"/>
              </w:rPr>
              <w:br/>
              <w:t xml:space="preserve">    "status": "En Stock"</w:t>
            </w:r>
            <w:r>
              <w:rPr>
                <w:rFonts w:ascii="Consolas" w:hAnsi="Consolas"/>
                <w:color w:val="283246"/>
                <w:sz w:val="18"/>
              </w:rPr>
              <w:br/>
              <w:t xml:space="preserve">  }</w:t>
            </w:r>
            <w:r>
              <w:rPr>
                <w:rFonts w:ascii="Consolas" w:hAnsi="Consolas"/>
                <w:color w:val="283246"/>
                <w:sz w:val="18"/>
              </w:rPr>
              <w:br/>
              <w:t>}</w:t>
            </w:r>
          </w:p>
        </w:tc>
      </w:tr>
    </w:tbl>
    <w:p w14:paraId="710A4500" w14:textId="77777777" w:rsidR="003665FA" w:rsidRDefault="003665FA">
      <w:pPr>
        <w:spacing w:after="80"/>
      </w:pPr>
    </w:p>
    <w:p w14:paraId="3205F315" w14:textId="77777777" w:rsidR="003665FA" w:rsidRPr="00EF226D" w:rsidRDefault="00000000">
      <w:pPr>
        <w:keepNext/>
        <w:spacing w:before="240" w:after="80"/>
        <w:rPr>
          <w:lang w:val="es-MX"/>
        </w:rPr>
      </w:pPr>
      <w:r w:rsidRPr="00EF226D">
        <w:rPr>
          <w:rFonts w:ascii="Segoe UI" w:hAnsi="Segoe UI"/>
          <w:b/>
          <w:color w:val="0E7490"/>
          <w:sz w:val="24"/>
          <w:lang w:val="es-MX"/>
        </w:rPr>
        <w:t>ENDPOINT 17: Listar transacciones</w:t>
      </w:r>
    </w:p>
    <w:p w14:paraId="294B3DA1" w14:textId="77777777" w:rsidR="003665FA" w:rsidRPr="00EF226D" w:rsidRDefault="00000000">
      <w:pPr>
        <w:spacing w:after="80"/>
        <w:rPr>
          <w:lang w:val="es-MX"/>
        </w:rPr>
      </w:pPr>
      <w:r w:rsidRPr="00EF226D">
        <w:rPr>
          <w:rFonts w:ascii="Segoe UI" w:hAnsi="Segoe UI"/>
          <w:b/>
          <w:color w:val="334155"/>
          <w:sz w:val="20"/>
          <w:lang w:val="es-MX"/>
        </w:rPr>
        <w:t xml:space="preserve">Especificación: </w:t>
      </w:r>
      <w:r w:rsidRPr="00EF226D">
        <w:rPr>
          <w:rFonts w:ascii="Segoe UI" w:hAnsi="Segoe UI"/>
          <w:color w:val="334155"/>
          <w:sz w:val="20"/>
          <w:lang w:val="es-MX"/>
        </w:rPr>
        <w:t xml:space="preserve">Método: </w:t>
      </w:r>
      <w:proofErr w:type="gramStart"/>
      <w:r w:rsidRPr="00EF226D">
        <w:rPr>
          <w:rFonts w:ascii="Segoe UI" w:hAnsi="Segoe UI"/>
          <w:color w:val="334155"/>
          <w:sz w:val="20"/>
          <w:lang w:val="es-MX"/>
        </w:rPr>
        <w:t>GET  |</w:t>
      </w:r>
      <w:proofErr w:type="gramEnd"/>
      <w:r w:rsidRPr="00EF226D">
        <w:rPr>
          <w:rFonts w:ascii="Segoe UI" w:hAnsi="Segoe UI"/>
          <w:color w:val="334155"/>
          <w:sz w:val="20"/>
          <w:lang w:val="es-MX"/>
        </w:rPr>
        <w:t xml:space="preserve">  URL: /api/</w:t>
      </w:r>
      <w:proofErr w:type="spellStart"/>
      <w:proofErr w:type="gramStart"/>
      <w:r w:rsidRPr="00EF226D">
        <w:rPr>
          <w:rFonts w:ascii="Segoe UI" w:hAnsi="Segoe UI"/>
          <w:color w:val="334155"/>
          <w:sz w:val="20"/>
          <w:lang w:val="es-MX"/>
        </w:rPr>
        <w:t>transactions</w:t>
      </w:r>
      <w:proofErr w:type="spellEnd"/>
      <w:r w:rsidRPr="00EF226D">
        <w:rPr>
          <w:rFonts w:ascii="Segoe UI" w:hAnsi="Segoe UI"/>
          <w:color w:val="334155"/>
          <w:sz w:val="20"/>
          <w:lang w:val="es-MX"/>
        </w:rPr>
        <w:t xml:space="preserve">  |</w:t>
      </w:r>
      <w:proofErr w:type="gramEnd"/>
      <w:r w:rsidRPr="00EF226D">
        <w:rPr>
          <w:rFonts w:ascii="Segoe UI" w:hAnsi="Segoe UI"/>
          <w:color w:val="334155"/>
          <w:sz w:val="20"/>
          <w:lang w:val="es-MX"/>
        </w:rPr>
        <w:t xml:space="preserve">  Autenticación: Requiere Token</w:t>
      </w:r>
    </w:p>
    <w:p w14:paraId="46880A87" w14:textId="77777777" w:rsidR="003665FA" w:rsidRDefault="00000000">
      <w:pPr>
        <w:spacing w:after="80"/>
      </w:pPr>
      <w:r>
        <w:rPr>
          <w:rFonts w:ascii="Segoe UI" w:hAnsi="Segoe UI"/>
          <w:b/>
          <w:color w:val="334155"/>
          <w:sz w:val="20"/>
        </w:rPr>
        <w:t xml:space="preserve">Headers </w:t>
      </w:r>
      <w:proofErr w:type="spellStart"/>
      <w:r>
        <w:rPr>
          <w:rFonts w:ascii="Segoe UI" w:hAnsi="Segoe UI"/>
          <w:b/>
          <w:color w:val="334155"/>
          <w:sz w:val="20"/>
        </w:rPr>
        <w:t>Requeridos</w:t>
      </w:r>
      <w:proofErr w:type="spellEnd"/>
      <w:r>
        <w:rPr>
          <w:rFonts w:ascii="Segoe UI" w:hAnsi="Segoe UI"/>
          <w:b/>
          <w:color w:val="334155"/>
          <w:sz w:val="20"/>
        </w:rPr>
        <w:t xml:space="preserve">: </w:t>
      </w:r>
      <w:r>
        <w:rPr>
          <w:rFonts w:ascii="Segoe UI" w:hAnsi="Segoe UI"/>
          <w:color w:val="334155"/>
          <w:sz w:val="20"/>
        </w:rPr>
        <w:t>Authorization: Bearer {token}</w:t>
      </w:r>
    </w:p>
    <w:p w14:paraId="6C08A9FE" w14:textId="77777777" w:rsidR="003665FA" w:rsidRPr="00EF226D" w:rsidRDefault="00000000">
      <w:pPr>
        <w:spacing w:after="80"/>
        <w:rPr>
          <w:lang w:val="es-MX"/>
        </w:rPr>
      </w:pPr>
      <w:r w:rsidRPr="00EF226D">
        <w:rPr>
          <w:rFonts w:ascii="Segoe UI" w:hAnsi="Segoe UI"/>
          <w:b/>
          <w:color w:val="334155"/>
          <w:sz w:val="20"/>
          <w:lang w:val="es-MX"/>
        </w:rPr>
        <w:t xml:space="preserve">Query </w:t>
      </w:r>
      <w:proofErr w:type="spellStart"/>
      <w:r w:rsidRPr="00EF226D">
        <w:rPr>
          <w:rFonts w:ascii="Segoe UI" w:hAnsi="Segoe UI"/>
          <w:b/>
          <w:color w:val="334155"/>
          <w:sz w:val="20"/>
          <w:lang w:val="es-MX"/>
        </w:rPr>
        <w:t>Params</w:t>
      </w:r>
      <w:proofErr w:type="spellEnd"/>
      <w:r w:rsidRPr="00EF226D">
        <w:rPr>
          <w:rFonts w:ascii="Segoe UI" w:hAnsi="Segoe UI"/>
          <w:b/>
          <w:color w:val="334155"/>
          <w:sz w:val="20"/>
          <w:lang w:val="es-MX"/>
        </w:rPr>
        <w:t xml:space="preserve"> Opcionales</w:t>
      </w:r>
      <w:proofErr w:type="gramStart"/>
      <w:r w:rsidRPr="00EF226D">
        <w:rPr>
          <w:rFonts w:ascii="Segoe UI" w:hAnsi="Segoe UI"/>
          <w:b/>
          <w:color w:val="334155"/>
          <w:sz w:val="20"/>
          <w:lang w:val="es-MX"/>
        </w:rPr>
        <w:t xml:space="preserve">: </w:t>
      </w:r>
      <w:r w:rsidRPr="00EF226D">
        <w:rPr>
          <w:rFonts w:ascii="Segoe UI" w:hAnsi="Segoe UI"/>
          <w:color w:val="334155"/>
          <w:sz w:val="20"/>
          <w:lang w:val="es-MX"/>
        </w:rPr>
        <w:t>?tipo</w:t>
      </w:r>
      <w:proofErr w:type="gramEnd"/>
      <w:r w:rsidRPr="00EF226D">
        <w:rPr>
          <w:rFonts w:ascii="Segoe UI" w:hAnsi="Segoe UI"/>
          <w:color w:val="334155"/>
          <w:sz w:val="20"/>
          <w:lang w:val="es-MX"/>
        </w:rPr>
        <w:t>=</w:t>
      </w:r>
      <w:proofErr w:type="gramStart"/>
      <w:r w:rsidRPr="00EF226D">
        <w:rPr>
          <w:rFonts w:ascii="Segoe UI" w:hAnsi="Segoe UI"/>
          <w:color w:val="334155"/>
          <w:sz w:val="20"/>
          <w:lang w:val="es-MX"/>
        </w:rPr>
        <w:t>MEMBRESIA  |  ?tipo</w:t>
      </w:r>
      <w:proofErr w:type="gramEnd"/>
      <w:r w:rsidRPr="00EF226D">
        <w:rPr>
          <w:rFonts w:ascii="Segoe UI" w:hAnsi="Segoe UI"/>
          <w:color w:val="334155"/>
          <w:sz w:val="20"/>
          <w:lang w:val="es-MX"/>
        </w:rPr>
        <w:t>=</w:t>
      </w:r>
      <w:proofErr w:type="gramStart"/>
      <w:r w:rsidRPr="00EF226D">
        <w:rPr>
          <w:rFonts w:ascii="Segoe UI" w:hAnsi="Segoe UI"/>
          <w:color w:val="334155"/>
          <w:sz w:val="20"/>
          <w:lang w:val="es-MX"/>
        </w:rPr>
        <w:t>PRODUCTO  |  ?</w:t>
      </w:r>
      <w:proofErr w:type="spellStart"/>
      <w:r w:rsidRPr="00EF226D">
        <w:rPr>
          <w:rFonts w:ascii="Segoe UI" w:hAnsi="Segoe UI"/>
          <w:color w:val="334155"/>
          <w:sz w:val="20"/>
          <w:lang w:val="es-MX"/>
        </w:rPr>
        <w:t>fechaInicio</w:t>
      </w:r>
      <w:proofErr w:type="spellEnd"/>
      <w:proofErr w:type="gramEnd"/>
      <w:r w:rsidRPr="00EF226D">
        <w:rPr>
          <w:rFonts w:ascii="Segoe UI" w:hAnsi="Segoe UI"/>
          <w:color w:val="334155"/>
          <w:sz w:val="20"/>
          <w:lang w:val="es-MX"/>
        </w:rPr>
        <w:t>=2025-01-</w:t>
      </w:r>
      <w:proofErr w:type="gramStart"/>
      <w:r w:rsidRPr="00EF226D">
        <w:rPr>
          <w:rFonts w:ascii="Segoe UI" w:hAnsi="Segoe UI"/>
          <w:color w:val="334155"/>
          <w:sz w:val="20"/>
          <w:lang w:val="es-MX"/>
        </w:rPr>
        <w:t>01  |  ?</w:t>
      </w:r>
      <w:proofErr w:type="spellStart"/>
      <w:r w:rsidRPr="00EF226D">
        <w:rPr>
          <w:rFonts w:ascii="Segoe UI" w:hAnsi="Segoe UI"/>
          <w:color w:val="334155"/>
          <w:sz w:val="20"/>
          <w:lang w:val="es-MX"/>
        </w:rPr>
        <w:t>fechaFin</w:t>
      </w:r>
      <w:proofErr w:type="spellEnd"/>
      <w:proofErr w:type="gramEnd"/>
      <w:r w:rsidRPr="00EF226D">
        <w:rPr>
          <w:rFonts w:ascii="Segoe UI" w:hAnsi="Segoe UI"/>
          <w:color w:val="334155"/>
          <w:sz w:val="20"/>
          <w:lang w:val="es-MX"/>
        </w:rPr>
        <w:t>=2025-01-</w:t>
      </w:r>
      <w:proofErr w:type="gramStart"/>
      <w:r w:rsidRPr="00EF226D">
        <w:rPr>
          <w:rFonts w:ascii="Segoe UI" w:hAnsi="Segoe UI"/>
          <w:color w:val="334155"/>
          <w:sz w:val="20"/>
          <w:lang w:val="es-MX"/>
        </w:rPr>
        <w:t>31  |  ?</w:t>
      </w:r>
      <w:proofErr w:type="spellStart"/>
      <w:r w:rsidRPr="00EF226D">
        <w:rPr>
          <w:rFonts w:ascii="Segoe UI" w:hAnsi="Segoe UI"/>
          <w:color w:val="334155"/>
          <w:sz w:val="20"/>
          <w:lang w:val="es-MX"/>
        </w:rPr>
        <w:t>metodo</w:t>
      </w:r>
      <w:proofErr w:type="spellEnd"/>
      <w:proofErr w:type="gramEnd"/>
      <w:r w:rsidRPr="00EF226D">
        <w:rPr>
          <w:rFonts w:ascii="Segoe UI" w:hAnsi="Segoe UI"/>
          <w:color w:val="334155"/>
          <w:sz w:val="20"/>
          <w:lang w:val="es-MX"/>
        </w:rPr>
        <w:t>=Efectivo</w:t>
      </w:r>
    </w:p>
    <w:p w14:paraId="236E6405" w14:textId="77777777" w:rsidR="003665FA" w:rsidRDefault="00000000">
      <w:pPr>
        <w:spacing w:after="80"/>
      </w:pPr>
      <w:r>
        <w:rPr>
          <w:rFonts w:ascii="Segoe UI" w:hAnsi="Segoe UI"/>
          <w:color w:val="334155"/>
          <w:sz w:val="20"/>
        </w:rPr>
        <w:t xml:space="preserve">Respuesta </w:t>
      </w:r>
      <w:proofErr w:type="spellStart"/>
      <w:r>
        <w:rPr>
          <w:rFonts w:ascii="Segoe UI" w:hAnsi="Segoe UI"/>
          <w:color w:val="334155"/>
          <w:sz w:val="20"/>
        </w:rPr>
        <w:t>exitosa</w:t>
      </w:r>
      <w:proofErr w:type="spellEnd"/>
      <w:r>
        <w:rPr>
          <w:rFonts w:ascii="Segoe UI" w:hAnsi="Segoe UI"/>
          <w:color w:val="334155"/>
          <w:sz w:val="20"/>
        </w:rPr>
        <w:t xml:space="preserve"> (200 OK):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665FA" w:rsidRPr="00EF226D" w14:paraId="5E3F3AE1" w14:textId="77777777">
        <w:trPr>
          <w:jc w:val="center"/>
        </w:trPr>
        <w:tc>
          <w:tcPr>
            <w:tcW w:w="9360" w:type="dxa"/>
            <w:tcBorders>
              <w:left w:val="single" w:sz="18" w:space="0" w:color="1E293B"/>
            </w:tcBorders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CFFD946" w14:textId="77777777" w:rsidR="003665FA" w:rsidRPr="00EF226D" w:rsidRDefault="00000000">
            <w:pPr>
              <w:spacing w:after="0" w:line="240" w:lineRule="auto"/>
              <w:rPr>
                <w:lang w:val="es-MX"/>
              </w:rPr>
            </w:pP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{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"</w:t>
            </w:r>
            <w:proofErr w:type="spellStart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success</w:t>
            </w:r>
            <w:proofErr w:type="spellEnd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": true,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"data": [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</w:t>
            </w:r>
            <w:proofErr w:type="gramStart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 xml:space="preserve">   {</w:t>
            </w:r>
            <w:proofErr w:type="gramEnd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    "id": 1,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    "fecha": "15/01/2025",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    "hora": "06:30 PM",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    "nombre": "Juan",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    "apellidos": "Pérez",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    "</w:t>
            </w:r>
            <w:proofErr w:type="spellStart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clienteId</w:t>
            </w:r>
            <w:proofErr w:type="spellEnd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": "abc-123",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    "concepto": "Mensualidad Enero",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    "monto": 450.00,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    "</w:t>
            </w:r>
            <w:proofErr w:type="spellStart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metodo</w:t>
            </w:r>
            <w:proofErr w:type="spellEnd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": "Efectivo",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    "tipo": "MEMBRESIA",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    "</w:t>
            </w:r>
            <w:proofErr w:type="spellStart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createdAt</w:t>
            </w:r>
            <w:proofErr w:type="spellEnd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": "2025-01-15T18:30:00Z"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</w:t>
            </w:r>
            <w:proofErr w:type="gramStart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 xml:space="preserve">  }</w:t>
            </w:r>
            <w:proofErr w:type="gramEnd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</w:r>
            <w:proofErr w:type="gramStart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 xml:space="preserve">  ]</w:t>
            </w:r>
            <w:proofErr w:type="gramEnd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>}</w:t>
            </w:r>
          </w:p>
        </w:tc>
      </w:tr>
    </w:tbl>
    <w:p w14:paraId="3AC2AB85" w14:textId="77777777" w:rsidR="003665FA" w:rsidRPr="00EF226D" w:rsidRDefault="003665FA">
      <w:pPr>
        <w:spacing w:after="80"/>
        <w:rPr>
          <w:lang w:val="es-MX"/>
        </w:rPr>
      </w:pPr>
    </w:p>
    <w:p w14:paraId="593AE8BA" w14:textId="77777777" w:rsidR="003665FA" w:rsidRPr="00EF226D" w:rsidRDefault="00000000">
      <w:pPr>
        <w:keepNext/>
        <w:spacing w:before="240" w:after="80"/>
        <w:rPr>
          <w:lang w:val="es-MX"/>
        </w:rPr>
      </w:pPr>
      <w:r w:rsidRPr="00EF226D">
        <w:rPr>
          <w:rFonts w:ascii="Segoe UI" w:hAnsi="Segoe UI"/>
          <w:b/>
          <w:color w:val="0E7490"/>
          <w:sz w:val="24"/>
          <w:lang w:val="es-MX"/>
        </w:rPr>
        <w:t>ENDPOINT 18: Historial completo de transacciones</w:t>
      </w:r>
    </w:p>
    <w:p w14:paraId="43FF187D" w14:textId="77777777" w:rsidR="003665FA" w:rsidRPr="00EF226D" w:rsidRDefault="00000000">
      <w:pPr>
        <w:spacing w:after="80"/>
        <w:rPr>
          <w:lang w:val="es-MX"/>
        </w:rPr>
      </w:pPr>
      <w:r w:rsidRPr="00EF226D">
        <w:rPr>
          <w:rFonts w:ascii="Segoe UI" w:hAnsi="Segoe UI"/>
          <w:b/>
          <w:color w:val="334155"/>
          <w:sz w:val="20"/>
          <w:lang w:val="es-MX"/>
        </w:rPr>
        <w:t xml:space="preserve">Especificación: </w:t>
      </w:r>
      <w:r w:rsidRPr="00EF226D">
        <w:rPr>
          <w:rFonts w:ascii="Segoe UI" w:hAnsi="Segoe UI"/>
          <w:color w:val="334155"/>
          <w:sz w:val="20"/>
          <w:lang w:val="es-MX"/>
        </w:rPr>
        <w:t xml:space="preserve">Método: </w:t>
      </w:r>
      <w:proofErr w:type="gramStart"/>
      <w:r w:rsidRPr="00EF226D">
        <w:rPr>
          <w:rFonts w:ascii="Segoe UI" w:hAnsi="Segoe UI"/>
          <w:color w:val="334155"/>
          <w:sz w:val="20"/>
          <w:lang w:val="es-MX"/>
        </w:rPr>
        <w:t>GET  |</w:t>
      </w:r>
      <w:proofErr w:type="gramEnd"/>
      <w:r w:rsidRPr="00EF226D">
        <w:rPr>
          <w:rFonts w:ascii="Segoe UI" w:hAnsi="Segoe UI"/>
          <w:color w:val="334155"/>
          <w:sz w:val="20"/>
          <w:lang w:val="es-MX"/>
        </w:rPr>
        <w:t xml:space="preserve">  URL: /api/</w:t>
      </w:r>
      <w:proofErr w:type="spellStart"/>
      <w:r w:rsidRPr="00EF226D">
        <w:rPr>
          <w:rFonts w:ascii="Segoe UI" w:hAnsi="Segoe UI"/>
          <w:color w:val="334155"/>
          <w:sz w:val="20"/>
          <w:lang w:val="es-MX"/>
        </w:rPr>
        <w:t>transactions</w:t>
      </w:r>
      <w:proofErr w:type="spellEnd"/>
      <w:r w:rsidRPr="00EF226D">
        <w:rPr>
          <w:rFonts w:ascii="Segoe UI" w:hAnsi="Segoe UI"/>
          <w:color w:val="334155"/>
          <w:sz w:val="20"/>
          <w:lang w:val="es-MX"/>
        </w:rPr>
        <w:t>/</w:t>
      </w:r>
      <w:proofErr w:type="spellStart"/>
      <w:proofErr w:type="gramStart"/>
      <w:r w:rsidRPr="00EF226D">
        <w:rPr>
          <w:rFonts w:ascii="Segoe UI" w:hAnsi="Segoe UI"/>
          <w:color w:val="334155"/>
          <w:sz w:val="20"/>
          <w:lang w:val="es-MX"/>
        </w:rPr>
        <w:t>history</w:t>
      </w:r>
      <w:proofErr w:type="spellEnd"/>
      <w:r w:rsidRPr="00EF226D">
        <w:rPr>
          <w:rFonts w:ascii="Segoe UI" w:hAnsi="Segoe UI"/>
          <w:color w:val="334155"/>
          <w:sz w:val="20"/>
          <w:lang w:val="es-MX"/>
        </w:rPr>
        <w:t xml:space="preserve">  |</w:t>
      </w:r>
      <w:proofErr w:type="gramEnd"/>
      <w:r w:rsidRPr="00EF226D">
        <w:rPr>
          <w:rFonts w:ascii="Segoe UI" w:hAnsi="Segoe UI"/>
          <w:color w:val="334155"/>
          <w:sz w:val="20"/>
          <w:lang w:val="es-MX"/>
        </w:rPr>
        <w:t xml:space="preserve">  Autenticación: Requiere Token</w:t>
      </w:r>
    </w:p>
    <w:p w14:paraId="2C5B42FC" w14:textId="77777777" w:rsidR="003665FA" w:rsidRDefault="00000000">
      <w:pPr>
        <w:spacing w:after="80"/>
      </w:pPr>
      <w:r>
        <w:rPr>
          <w:rFonts w:ascii="Segoe UI" w:hAnsi="Segoe UI"/>
          <w:b/>
          <w:color w:val="334155"/>
          <w:sz w:val="20"/>
        </w:rPr>
        <w:t xml:space="preserve">Headers </w:t>
      </w:r>
      <w:proofErr w:type="spellStart"/>
      <w:r>
        <w:rPr>
          <w:rFonts w:ascii="Segoe UI" w:hAnsi="Segoe UI"/>
          <w:b/>
          <w:color w:val="334155"/>
          <w:sz w:val="20"/>
        </w:rPr>
        <w:t>Requeridos</w:t>
      </w:r>
      <w:proofErr w:type="spellEnd"/>
      <w:r>
        <w:rPr>
          <w:rFonts w:ascii="Segoe UI" w:hAnsi="Segoe UI"/>
          <w:b/>
          <w:color w:val="334155"/>
          <w:sz w:val="20"/>
        </w:rPr>
        <w:t xml:space="preserve">: </w:t>
      </w:r>
      <w:r>
        <w:rPr>
          <w:rFonts w:ascii="Segoe UI" w:hAnsi="Segoe UI"/>
          <w:color w:val="334155"/>
          <w:sz w:val="20"/>
        </w:rPr>
        <w:t>Authorization: Bearer {token}</w:t>
      </w:r>
    </w:p>
    <w:p w14:paraId="442593A4" w14:textId="77777777" w:rsidR="003665FA" w:rsidRDefault="00000000">
      <w:pPr>
        <w:spacing w:after="80"/>
      </w:pPr>
      <w:r>
        <w:rPr>
          <w:rFonts w:ascii="Segoe UI" w:hAnsi="Segoe UI"/>
          <w:color w:val="334155"/>
          <w:sz w:val="20"/>
        </w:rPr>
        <w:t>Respuesta exitosa (200 OK):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665FA" w:rsidRPr="00EF226D" w14:paraId="7038D212" w14:textId="77777777">
        <w:trPr>
          <w:jc w:val="center"/>
        </w:trPr>
        <w:tc>
          <w:tcPr>
            <w:tcW w:w="9360" w:type="dxa"/>
            <w:tcBorders>
              <w:left w:val="single" w:sz="18" w:space="0" w:color="1E293B"/>
            </w:tcBorders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09DC91A" w14:textId="77777777" w:rsidR="003665FA" w:rsidRPr="00EF226D" w:rsidRDefault="00000000">
            <w:pPr>
              <w:spacing w:after="0" w:line="240" w:lineRule="auto"/>
              <w:rPr>
                <w:lang w:val="es-MX"/>
              </w:rPr>
            </w:pP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 xml:space="preserve">Nota: Mismo formato de respuesta estructurado del </w:t>
            </w:r>
            <w:proofErr w:type="spellStart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Endpoint</w:t>
            </w:r>
            <w:proofErr w:type="spellEnd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 xml:space="preserve"> 17, retornando la colección completa sin filtros.</w:t>
            </w:r>
          </w:p>
        </w:tc>
      </w:tr>
    </w:tbl>
    <w:p w14:paraId="4EDFDE78" w14:textId="77777777" w:rsidR="003665FA" w:rsidRPr="00EF226D" w:rsidRDefault="003665FA">
      <w:pPr>
        <w:spacing w:after="80"/>
        <w:rPr>
          <w:lang w:val="es-MX"/>
        </w:rPr>
      </w:pPr>
    </w:p>
    <w:p w14:paraId="7D668B04" w14:textId="77777777" w:rsidR="003665FA" w:rsidRPr="00EF226D" w:rsidRDefault="00000000">
      <w:pPr>
        <w:keepNext/>
        <w:spacing w:before="240" w:after="80"/>
        <w:rPr>
          <w:lang w:val="es-MX"/>
        </w:rPr>
      </w:pPr>
      <w:r w:rsidRPr="00EF226D">
        <w:rPr>
          <w:rFonts w:ascii="Segoe UI" w:hAnsi="Segoe UI"/>
          <w:b/>
          <w:color w:val="0E7490"/>
          <w:sz w:val="24"/>
          <w:lang w:val="es-MX"/>
        </w:rPr>
        <w:lastRenderedPageBreak/>
        <w:t>ENDPOINT 19: Crear transacción (Venta POS o Membresía)</w:t>
      </w:r>
    </w:p>
    <w:p w14:paraId="61F00818" w14:textId="77777777" w:rsidR="003665FA" w:rsidRPr="00EF226D" w:rsidRDefault="00000000">
      <w:pPr>
        <w:spacing w:after="80"/>
        <w:rPr>
          <w:lang w:val="es-MX"/>
        </w:rPr>
      </w:pPr>
      <w:r w:rsidRPr="00EF226D">
        <w:rPr>
          <w:rFonts w:ascii="Segoe UI" w:hAnsi="Segoe UI"/>
          <w:b/>
          <w:color w:val="334155"/>
          <w:sz w:val="20"/>
          <w:lang w:val="es-MX"/>
        </w:rPr>
        <w:t xml:space="preserve">Especificación: </w:t>
      </w:r>
      <w:r w:rsidRPr="00EF226D">
        <w:rPr>
          <w:rFonts w:ascii="Segoe UI" w:hAnsi="Segoe UI"/>
          <w:color w:val="334155"/>
          <w:sz w:val="20"/>
          <w:lang w:val="es-MX"/>
        </w:rPr>
        <w:t xml:space="preserve">Método: </w:t>
      </w:r>
      <w:proofErr w:type="gramStart"/>
      <w:r w:rsidRPr="00EF226D">
        <w:rPr>
          <w:rFonts w:ascii="Segoe UI" w:hAnsi="Segoe UI"/>
          <w:color w:val="334155"/>
          <w:sz w:val="20"/>
          <w:lang w:val="es-MX"/>
        </w:rPr>
        <w:t>POST  |</w:t>
      </w:r>
      <w:proofErr w:type="gramEnd"/>
      <w:r w:rsidRPr="00EF226D">
        <w:rPr>
          <w:rFonts w:ascii="Segoe UI" w:hAnsi="Segoe UI"/>
          <w:color w:val="334155"/>
          <w:sz w:val="20"/>
          <w:lang w:val="es-MX"/>
        </w:rPr>
        <w:t xml:space="preserve">  URL: /api/</w:t>
      </w:r>
      <w:proofErr w:type="spellStart"/>
      <w:proofErr w:type="gramStart"/>
      <w:r w:rsidRPr="00EF226D">
        <w:rPr>
          <w:rFonts w:ascii="Segoe UI" w:hAnsi="Segoe UI"/>
          <w:color w:val="334155"/>
          <w:sz w:val="20"/>
          <w:lang w:val="es-MX"/>
        </w:rPr>
        <w:t>transactions</w:t>
      </w:r>
      <w:proofErr w:type="spellEnd"/>
      <w:r w:rsidRPr="00EF226D">
        <w:rPr>
          <w:rFonts w:ascii="Segoe UI" w:hAnsi="Segoe UI"/>
          <w:color w:val="334155"/>
          <w:sz w:val="20"/>
          <w:lang w:val="es-MX"/>
        </w:rPr>
        <w:t xml:space="preserve">  |</w:t>
      </w:r>
      <w:proofErr w:type="gramEnd"/>
      <w:r w:rsidRPr="00EF226D">
        <w:rPr>
          <w:rFonts w:ascii="Segoe UI" w:hAnsi="Segoe UI"/>
          <w:color w:val="334155"/>
          <w:sz w:val="20"/>
          <w:lang w:val="es-MX"/>
        </w:rPr>
        <w:t xml:space="preserve">  Autenticación: Requiere Token</w:t>
      </w:r>
    </w:p>
    <w:p w14:paraId="5073736F" w14:textId="77777777" w:rsidR="003665FA" w:rsidRDefault="00000000">
      <w:pPr>
        <w:spacing w:after="80"/>
      </w:pPr>
      <w:r>
        <w:rPr>
          <w:rFonts w:ascii="Segoe UI" w:hAnsi="Segoe UI"/>
          <w:b/>
          <w:color w:val="334155"/>
          <w:sz w:val="20"/>
        </w:rPr>
        <w:t xml:space="preserve">Headers </w:t>
      </w:r>
      <w:proofErr w:type="spellStart"/>
      <w:r>
        <w:rPr>
          <w:rFonts w:ascii="Segoe UI" w:hAnsi="Segoe UI"/>
          <w:b/>
          <w:color w:val="334155"/>
          <w:sz w:val="20"/>
        </w:rPr>
        <w:t>Requeridos</w:t>
      </w:r>
      <w:proofErr w:type="spellEnd"/>
      <w:r>
        <w:rPr>
          <w:rFonts w:ascii="Segoe UI" w:hAnsi="Segoe UI"/>
          <w:b/>
          <w:color w:val="334155"/>
          <w:sz w:val="20"/>
        </w:rPr>
        <w:t xml:space="preserve">: </w:t>
      </w:r>
      <w:r>
        <w:rPr>
          <w:rFonts w:ascii="Segoe UI" w:hAnsi="Segoe UI"/>
          <w:color w:val="334155"/>
          <w:sz w:val="20"/>
        </w:rPr>
        <w:t>Authorization: Bearer {token}</w:t>
      </w:r>
      <w:r>
        <w:rPr>
          <w:rFonts w:ascii="Segoe UI" w:hAnsi="Segoe UI"/>
          <w:color w:val="334155"/>
          <w:sz w:val="20"/>
        </w:rPr>
        <w:br/>
        <w:t>Content-Type: application/json</w:t>
      </w:r>
    </w:p>
    <w:p w14:paraId="782046AF" w14:textId="77777777" w:rsidR="003665FA" w:rsidRPr="00EF226D" w:rsidRDefault="00000000">
      <w:pPr>
        <w:spacing w:after="80"/>
        <w:rPr>
          <w:lang w:val="es-MX"/>
        </w:rPr>
      </w:pPr>
      <w:r w:rsidRPr="00EF226D">
        <w:rPr>
          <w:rFonts w:ascii="Segoe UI" w:hAnsi="Segoe UI"/>
          <w:color w:val="334155"/>
          <w:sz w:val="20"/>
          <w:lang w:val="es-MX"/>
        </w:rPr>
        <w:t>Cuerpo de la Petición (</w:t>
      </w:r>
      <w:proofErr w:type="spellStart"/>
      <w:r w:rsidRPr="00EF226D">
        <w:rPr>
          <w:rFonts w:ascii="Segoe UI" w:hAnsi="Segoe UI"/>
          <w:color w:val="334155"/>
          <w:sz w:val="20"/>
          <w:lang w:val="es-MX"/>
        </w:rPr>
        <w:t>Payload</w:t>
      </w:r>
      <w:proofErr w:type="spellEnd"/>
      <w:r w:rsidRPr="00EF226D">
        <w:rPr>
          <w:rFonts w:ascii="Segoe UI" w:hAnsi="Segoe UI"/>
          <w:color w:val="334155"/>
          <w:sz w:val="20"/>
          <w:lang w:val="es-MX"/>
        </w:rPr>
        <w:t>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665FA" w:rsidRPr="00EF226D" w14:paraId="2602BBCA" w14:textId="77777777">
        <w:trPr>
          <w:jc w:val="center"/>
        </w:trPr>
        <w:tc>
          <w:tcPr>
            <w:tcW w:w="9360" w:type="dxa"/>
            <w:tcBorders>
              <w:left w:val="single" w:sz="18" w:space="0" w:color="1E293B"/>
            </w:tcBorders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9448DDB" w14:textId="77777777" w:rsidR="003665FA" w:rsidRPr="00EF226D" w:rsidRDefault="00000000">
            <w:pPr>
              <w:spacing w:after="0" w:line="240" w:lineRule="auto"/>
              <w:rPr>
                <w:lang w:val="es-MX"/>
              </w:rPr>
            </w:pP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// Opción A: Venta de Productos (Punto de Venta)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>{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"tipo": "PRODUCTO",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"</w:t>
            </w:r>
            <w:proofErr w:type="spellStart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metodo</w:t>
            </w:r>
            <w:proofErr w:type="spellEnd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": "Tarjeta",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"monto": 899.99,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"</w:t>
            </w:r>
            <w:proofErr w:type="spellStart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clienteId</w:t>
            </w:r>
            <w:proofErr w:type="spellEnd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 xml:space="preserve">": </w:t>
            </w:r>
            <w:proofErr w:type="spellStart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null</w:t>
            </w:r>
            <w:proofErr w:type="spellEnd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,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"productos": [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</w:t>
            </w:r>
            <w:proofErr w:type="gramStart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 xml:space="preserve">   {</w:t>
            </w:r>
            <w:proofErr w:type="gramEnd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 xml:space="preserve"> "id": 1, "</w:t>
            </w:r>
            <w:proofErr w:type="spellStart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quantity</w:t>
            </w:r>
            <w:proofErr w:type="spellEnd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": 2 },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</w:t>
            </w:r>
            <w:proofErr w:type="gramStart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 xml:space="preserve">   {</w:t>
            </w:r>
            <w:proofErr w:type="gramEnd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 xml:space="preserve"> "id": 3, "</w:t>
            </w:r>
            <w:proofErr w:type="spellStart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quantity</w:t>
            </w:r>
            <w:proofErr w:type="spellEnd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 xml:space="preserve">": </w:t>
            </w:r>
            <w:proofErr w:type="gramStart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1 }</w:t>
            </w:r>
            <w:proofErr w:type="gramEnd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</w:r>
            <w:proofErr w:type="gramStart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 xml:space="preserve">  ]</w:t>
            </w:r>
            <w:proofErr w:type="gramEnd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>}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>// Opción B: Pago de Membresía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>{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"tipo": "MEMBRESIA",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"</w:t>
            </w:r>
            <w:proofErr w:type="spellStart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metodo</w:t>
            </w:r>
            <w:proofErr w:type="spellEnd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": "Efectivo",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"monto": 450.00,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"</w:t>
            </w:r>
            <w:proofErr w:type="spellStart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clienteId</w:t>
            </w:r>
            <w:proofErr w:type="spellEnd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": "abc-123",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"concepto": "Mensualidad Enero"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>}</w:t>
            </w:r>
          </w:p>
        </w:tc>
      </w:tr>
    </w:tbl>
    <w:p w14:paraId="51EAF4D2" w14:textId="77777777" w:rsidR="003665FA" w:rsidRPr="00EF226D" w:rsidRDefault="003665FA">
      <w:pPr>
        <w:spacing w:after="80"/>
        <w:rPr>
          <w:lang w:val="es-MX"/>
        </w:rPr>
      </w:pPr>
    </w:p>
    <w:p w14:paraId="3DBEFE39" w14:textId="77777777" w:rsidR="003665FA" w:rsidRDefault="00000000">
      <w:pPr>
        <w:spacing w:after="80"/>
      </w:pPr>
      <w:r>
        <w:rPr>
          <w:rFonts w:ascii="Segoe UI" w:hAnsi="Segoe UI"/>
          <w:color w:val="334155"/>
          <w:sz w:val="20"/>
        </w:rPr>
        <w:t xml:space="preserve">Respuesta de </w:t>
      </w:r>
      <w:proofErr w:type="spellStart"/>
      <w:r>
        <w:rPr>
          <w:rFonts w:ascii="Segoe UI" w:hAnsi="Segoe UI"/>
          <w:color w:val="334155"/>
          <w:sz w:val="20"/>
        </w:rPr>
        <w:t>creación</w:t>
      </w:r>
      <w:proofErr w:type="spellEnd"/>
      <w:r>
        <w:rPr>
          <w:rFonts w:ascii="Segoe UI" w:hAnsi="Segoe UI"/>
          <w:color w:val="334155"/>
          <w:sz w:val="20"/>
        </w:rPr>
        <w:t xml:space="preserve"> (201 Created):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665FA" w:rsidRPr="00EF226D" w14:paraId="19CDD5FA" w14:textId="77777777">
        <w:trPr>
          <w:jc w:val="center"/>
        </w:trPr>
        <w:tc>
          <w:tcPr>
            <w:tcW w:w="9360" w:type="dxa"/>
            <w:tcBorders>
              <w:left w:val="single" w:sz="18" w:space="0" w:color="1E293B"/>
            </w:tcBorders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32B93B1" w14:textId="77777777" w:rsidR="003665FA" w:rsidRPr="00EF226D" w:rsidRDefault="00000000">
            <w:pPr>
              <w:spacing w:after="0" w:line="240" w:lineRule="auto"/>
              <w:rPr>
                <w:lang w:val="es-MX"/>
              </w:rPr>
            </w:pP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{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"</w:t>
            </w:r>
            <w:proofErr w:type="spellStart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success</w:t>
            </w:r>
            <w:proofErr w:type="spellEnd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": true,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"data": {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  "id": 123,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  "fecha": "15/01/2025",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  "hora": "06:30 PM",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  "monto": 899.99,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  "concepto": "</w:t>
            </w:r>
            <w:proofErr w:type="spellStart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Whey</w:t>
            </w:r>
            <w:proofErr w:type="spellEnd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 xml:space="preserve"> </w:t>
            </w:r>
            <w:proofErr w:type="spellStart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Protein</w:t>
            </w:r>
            <w:proofErr w:type="spellEnd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 xml:space="preserve"> (x2), Barra Energética (x1)",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  "</w:t>
            </w:r>
            <w:proofErr w:type="spellStart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metodo</w:t>
            </w:r>
            <w:proofErr w:type="spellEnd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": "Tarjeta",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  "tipo": "PRODUCTO"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}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>}</w:t>
            </w:r>
          </w:p>
        </w:tc>
      </w:tr>
    </w:tbl>
    <w:p w14:paraId="0896A826" w14:textId="77777777" w:rsidR="003665FA" w:rsidRPr="00EF226D" w:rsidRDefault="003665FA">
      <w:pPr>
        <w:spacing w:after="80"/>
        <w:rPr>
          <w:lang w:val="es-MX"/>
        </w:rPr>
      </w:pPr>
    </w:p>
    <w:p w14:paraId="16BD627E" w14:textId="77777777" w:rsidR="003665FA" w:rsidRPr="00EF226D" w:rsidRDefault="00000000">
      <w:pPr>
        <w:keepNext/>
        <w:spacing w:before="240" w:after="80"/>
        <w:rPr>
          <w:lang w:val="es-MX"/>
        </w:rPr>
      </w:pPr>
      <w:r w:rsidRPr="00EF226D">
        <w:rPr>
          <w:rFonts w:ascii="Segoe UI" w:hAnsi="Segoe UI"/>
          <w:b/>
          <w:color w:val="0E7490"/>
          <w:sz w:val="24"/>
          <w:lang w:val="es-MX"/>
        </w:rPr>
        <w:t xml:space="preserve">ENDPOINT 20: Estadísticas del </w:t>
      </w:r>
      <w:proofErr w:type="spellStart"/>
      <w:r w:rsidRPr="00EF226D">
        <w:rPr>
          <w:rFonts w:ascii="Segoe UI" w:hAnsi="Segoe UI"/>
          <w:b/>
          <w:color w:val="0E7490"/>
          <w:sz w:val="24"/>
          <w:lang w:val="es-MX"/>
        </w:rPr>
        <w:t>Dashboard</w:t>
      </w:r>
      <w:proofErr w:type="spellEnd"/>
    </w:p>
    <w:p w14:paraId="7A784773" w14:textId="77777777" w:rsidR="003665FA" w:rsidRPr="00EF226D" w:rsidRDefault="00000000">
      <w:pPr>
        <w:spacing w:after="80"/>
        <w:rPr>
          <w:lang w:val="es-MX"/>
        </w:rPr>
      </w:pPr>
      <w:r w:rsidRPr="00EF226D">
        <w:rPr>
          <w:rFonts w:ascii="Segoe UI" w:hAnsi="Segoe UI"/>
          <w:b/>
          <w:color w:val="334155"/>
          <w:sz w:val="20"/>
          <w:lang w:val="es-MX"/>
        </w:rPr>
        <w:t xml:space="preserve">Especificación: </w:t>
      </w:r>
      <w:r w:rsidRPr="00EF226D">
        <w:rPr>
          <w:rFonts w:ascii="Segoe UI" w:hAnsi="Segoe UI"/>
          <w:color w:val="334155"/>
          <w:sz w:val="20"/>
          <w:lang w:val="es-MX"/>
        </w:rPr>
        <w:t xml:space="preserve">Método: </w:t>
      </w:r>
      <w:proofErr w:type="gramStart"/>
      <w:r w:rsidRPr="00EF226D">
        <w:rPr>
          <w:rFonts w:ascii="Segoe UI" w:hAnsi="Segoe UI"/>
          <w:color w:val="334155"/>
          <w:sz w:val="20"/>
          <w:lang w:val="es-MX"/>
        </w:rPr>
        <w:t>GET  |</w:t>
      </w:r>
      <w:proofErr w:type="gramEnd"/>
      <w:r w:rsidRPr="00EF226D">
        <w:rPr>
          <w:rFonts w:ascii="Segoe UI" w:hAnsi="Segoe UI"/>
          <w:color w:val="334155"/>
          <w:sz w:val="20"/>
          <w:lang w:val="es-MX"/>
        </w:rPr>
        <w:t xml:space="preserve">  URL: /api/</w:t>
      </w:r>
      <w:proofErr w:type="spellStart"/>
      <w:r w:rsidRPr="00EF226D">
        <w:rPr>
          <w:rFonts w:ascii="Segoe UI" w:hAnsi="Segoe UI"/>
          <w:color w:val="334155"/>
          <w:sz w:val="20"/>
          <w:lang w:val="es-MX"/>
        </w:rPr>
        <w:t>dashboard</w:t>
      </w:r>
      <w:proofErr w:type="spellEnd"/>
      <w:r w:rsidRPr="00EF226D">
        <w:rPr>
          <w:rFonts w:ascii="Segoe UI" w:hAnsi="Segoe UI"/>
          <w:color w:val="334155"/>
          <w:sz w:val="20"/>
          <w:lang w:val="es-MX"/>
        </w:rPr>
        <w:t>/</w:t>
      </w:r>
      <w:proofErr w:type="spellStart"/>
      <w:proofErr w:type="gramStart"/>
      <w:r w:rsidRPr="00EF226D">
        <w:rPr>
          <w:rFonts w:ascii="Segoe UI" w:hAnsi="Segoe UI"/>
          <w:color w:val="334155"/>
          <w:sz w:val="20"/>
          <w:lang w:val="es-MX"/>
        </w:rPr>
        <w:t>stats</w:t>
      </w:r>
      <w:proofErr w:type="spellEnd"/>
      <w:r w:rsidRPr="00EF226D">
        <w:rPr>
          <w:rFonts w:ascii="Segoe UI" w:hAnsi="Segoe UI"/>
          <w:color w:val="334155"/>
          <w:sz w:val="20"/>
          <w:lang w:val="es-MX"/>
        </w:rPr>
        <w:t xml:space="preserve">  |</w:t>
      </w:r>
      <w:proofErr w:type="gramEnd"/>
      <w:r w:rsidRPr="00EF226D">
        <w:rPr>
          <w:rFonts w:ascii="Segoe UI" w:hAnsi="Segoe UI"/>
          <w:color w:val="334155"/>
          <w:sz w:val="20"/>
          <w:lang w:val="es-MX"/>
        </w:rPr>
        <w:t xml:space="preserve">  Autenticación: Requiere Token</w:t>
      </w:r>
    </w:p>
    <w:p w14:paraId="7359F226" w14:textId="77777777" w:rsidR="003665FA" w:rsidRDefault="00000000">
      <w:pPr>
        <w:spacing w:after="80"/>
      </w:pPr>
      <w:r>
        <w:rPr>
          <w:rFonts w:ascii="Segoe UI" w:hAnsi="Segoe UI"/>
          <w:b/>
          <w:color w:val="334155"/>
          <w:sz w:val="20"/>
        </w:rPr>
        <w:t xml:space="preserve">Headers </w:t>
      </w:r>
      <w:proofErr w:type="spellStart"/>
      <w:r>
        <w:rPr>
          <w:rFonts w:ascii="Segoe UI" w:hAnsi="Segoe UI"/>
          <w:b/>
          <w:color w:val="334155"/>
          <w:sz w:val="20"/>
        </w:rPr>
        <w:t>Requeridos</w:t>
      </w:r>
      <w:proofErr w:type="spellEnd"/>
      <w:r>
        <w:rPr>
          <w:rFonts w:ascii="Segoe UI" w:hAnsi="Segoe UI"/>
          <w:b/>
          <w:color w:val="334155"/>
          <w:sz w:val="20"/>
        </w:rPr>
        <w:t xml:space="preserve">: </w:t>
      </w:r>
      <w:r>
        <w:rPr>
          <w:rFonts w:ascii="Segoe UI" w:hAnsi="Segoe UI"/>
          <w:color w:val="334155"/>
          <w:sz w:val="20"/>
        </w:rPr>
        <w:t>Authorization: Bearer {token}</w:t>
      </w:r>
    </w:p>
    <w:p w14:paraId="5CAB80E2" w14:textId="77777777" w:rsidR="003665FA" w:rsidRPr="00EF226D" w:rsidRDefault="00000000">
      <w:pPr>
        <w:spacing w:after="80"/>
        <w:rPr>
          <w:lang w:val="es-MX"/>
        </w:rPr>
      </w:pPr>
      <w:r w:rsidRPr="00EF226D">
        <w:rPr>
          <w:rFonts w:ascii="Segoe UI" w:hAnsi="Segoe UI"/>
          <w:color w:val="334155"/>
          <w:sz w:val="20"/>
          <w:lang w:val="es-MX"/>
        </w:rPr>
        <w:t>A. Respuesta de Acceso Completo (Solo Rol: ADMIN):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665FA" w:rsidRPr="00EF226D" w14:paraId="4AAEA7E5" w14:textId="77777777">
        <w:trPr>
          <w:jc w:val="center"/>
        </w:trPr>
        <w:tc>
          <w:tcPr>
            <w:tcW w:w="9360" w:type="dxa"/>
            <w:tcBorders>
              <w:left w:val="single" w:sz="18" w:space="0" w:color="1E293B"/>
            </w:tcBorders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A7C394A" w14:textId="77777777" w:rsidR="003665FA" w:rsidRPr="00EF226D" w:rsidRDefault="00000000">
            <w:pPr>
              <w:spacing w:after="0" w:line="240" w:lineRule="auto"/>
              <w:rPr>
                <w:lang w:val="es-MX"/>
              </w:rPr>
            </w:pP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{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"</w:t>
            </w:r>
            <w:proofErr w:type="spellStart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success</w:t>
            </w:r>
            <w:proofErr w:type="spellEnd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": true,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lastRenderedPageBreak/>
              <w:t xml:space="preserve">  "data": {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  "</w:t>
            </w:r>
            <w:proofErr w:type="spellStart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ingresosTotalesMes</w:t>
            </w:r>
            <w:proofErr w:type="spellEnd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": 58450.00,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  "</w:t>
            </w:r>
            <w:proofErr w:type="spellStart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metaMensual</w:t>
            </w:r>
            <w:proofErr w:type="spellEnd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": 60000,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  "</w:t>
            </w:r>
            <w:proofErr w:type="spellStart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porcentajeMeta</w:t>
            </w:r>
            <w:proofErr w:type="spellEnd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": 97.4,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  "</w:t>
            </w:r>
            <w:proofErr w:type="spellStart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totalMovimientos</w:t>
            </w:r>
            <w:proofErr w:type="spellEnd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": 342,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  "</w:t>
            </w:r>
            <w:proofErr w:type="spellStart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ocupacionActual</w:t>
            </w:r>
            <w:proofErr w:type="spellEnd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": 78,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  "</w:t>
            </w:r>
            <w:proofErr w:type="spellStart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proximosVencimientos</w:t>
            </w:r>
            <w:proofErr w:type="spellEnd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": [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    { "nombre": "Juan Pérez", "apellidos": "Pérez", "</w:t>
            </w:r>
            <w:proofErr w:type="spellStart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dias</w:t>
            </w:r>
            <w:proofErr w:type="spellEnd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": 3, "plan": "Mensual", "status": "PENDIENTE" }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  ],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  "</w:t>
            </w:r>
            <w:proofErr w:type="spellStart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actividadReciente</w:t>
            </w:r>
            <w:proofErr w:type="spellEnd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": [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    { "usuario": "María González", "</w:t>
            </w:r>
            <w:proofErr w:type="spellStart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accion</w:t>
            </w:r>
            <w:proofErr w:type="spellEnd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": "Registro de asistencia", "hora": "18:30", "tipo": "asistencia" }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  ],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  "</w:t>
            </w:r>
            <w:proofErr w:type="spellStart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afluenciaPorHora</w:t>
            </w:r>
            <w:proofErr w:type="spellEnd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": [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    { "hora": "08:00", "valor": 40 },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    { "hora": "10:00", "valor": 60 }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  ]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}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>}</w:t>
            </w:r>
          </w:p>
        </w:tc>
      </w:tr>
    </w:tbl>
    <w:p w14:paraId="296BD821" w14:textId="77777777" w:rsidR="003665FA" w:rsidRPr="00EF226D" w:rsidRDefault="003665FA">
      <w:pPr>
        <w:spacing w:after="80"/>
        <w:rPr>
          <w:lang w:val="es-MX"/>
        </w:rPr>
      </w:pPr>
    </w:p>
    <w:p w14:paraId="294F3EF5" w14:textId="77777777" w:rsidR="003665FA" w:rsidRPr="00EF226D" w:rsidRDefault="00000000">
      <w:pPr>
        <w:spacing w:after="80"/>
        <w:rPr>
          <w:lang w:val="es-MX"/>
        </w:rPr>
      </w:pPr>
      <w:r w:rsidRPr="00EF226D">
        <w:rPr>
          <w:rFonts w:ascii="Segoe UI" w:hAnsi="Segoe UI"/>
          <w:color w:val="334155"/>
          <w:sz w:val="20"/>
          <w:lang w:val="es-MX"/>
        </w:rPr>
        <w:t>B. Respuesta Filtrada Capa de Seguridad (Rol: RECEPCIONISTA):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665FA" w14:paraId="096F6F70" w14:textId="77777777">
        <w:trPr>
          <w:jc w:val="center"/>
        </w:trPr>
        <w:tc>
          <w:tcPr>
            <w:tcW w:w="9360" w:type="dxa"/>
            <w:tcBorders>
              <w:left w:val="single" w:sz="18" w:space="0" w:color="1E293B"/>
            </w:tcBorders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02F1618" w14:textId="77777777" w:rsidR="003665FA" w:rsidRDefault="00000000">
            <w:pPr>
              <w:spacing w:after="0" w:line="240" w:lineRule="auto"/>
            </w:pP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{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"</w:t>
            </w:r>
            <w:proofErr w:type="spellStart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success</w:t>
            </w:r>
            <w:proofErr w:type="spellEnd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": true,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"data": {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  "</w:t>
            </w:r>
            <w:proofErr w:type="spellStart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totalMovimientos</w:t>
            </w:r>
            <w:proofErr w:type="spellEnd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": 342,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  "</w:t>
            </w:r>
            <w:proofErr w:type="spellStart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ocupacionActual</w:t>
            </w:r>
            <w:proofErr w:type="spellEnd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": 78,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  "</w:t>
            </w:r>
            <w:proofErr w:type="spellStart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proximosVencimientos</w:t>
            </w:r>
            <w:proofErr w:type="spellEnd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": [ ... ],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  "</w:t>
            </w:r>
            <w:proofErr w:type="spellStart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actividadReciente</w:t>
            </w:r>
            <w:proofErr w:type="spellEnd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": [ ... ],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  "</w:t>
            </w:r>
            <w:proofErr w:type="spellStart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afluenciaPorHora</w:t>
            </w:r>
            <w:proofErr w:type="spellEnd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 xml:space="preserve">": [ </w:t>
            </w:r>
            <w:proofErr w:type="gramStart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... ]</w:t>
            </w:r>
            <w:proofErr w:type="gramEnd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</w:r>
            <w:proofErr w:type="gramStart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 xml:space="preserve">  </w:t>
            </w:r>
            <w:r>
              <w:rPr>
                <w:rFonts w:ascii="Consolas" w:hAnsi="Consolas"/>
                <w:color w:val="283246"/>
                <w:sz w:val="18"/>
              </w:rPr>
              <w:t>}</w:t>
            </w:r>
            <w:proofErr w:type="gramEnd"/>
            <w:r>
              <w:rPr>
                <w:rFonts w:ascii="Consolas" w:hAnsi="Consolas"/>
                <w:color w:val="283246"/>
                <w:sz w:val="18"/>
              </w:rPr>
              <w:br/>
              <w:t>}</w:t>
            </w:r>
          </w:p>
        </w:tc>
      </w:tr>
    </w:tbl>
    <w:p w14:paraId="1312D190" w14:textId="77777777" w:rsidR="003665FA" w:rsidRDefault="003665FA">
      <w:pPr>
        <w:spacing w:after="80"/>
      </w:pPr>
    </w:p>
    <w:p w14:paraId="53FE4BCA" w14:textId="77777777" w:rsidR="003665FA" w:rsidRPr="00EF226D" w:rsidRDefault="00000000">
      <w:pPr>
        <w:spacing w:after="160"/>
        <w:rPr>
          <w:lang w:val="es-MX"/>
        </w:rPr>
      </w:pPr>
      <w:r w:rsidRPr="00EF226D">
        <w:rPr>
          <w:rFonts w:ascii="Segoe UI" w:hAnsi="Segoe UI"/>
          <w:color w:val="334155"/>
          <w:sz w:val="20"/>
          <w:lang w:val="es-MX"/>
        </w:rPr>
        <w:t>Importante Criterio de Privacidad: El rol de Recepcionista NO recibe datos de ingresos monetarios o metas ('</w:t>
      </w:r>
      <w:proofErr w:type="spellStart"/>
      <w:r w:rsidRPr="00EF226D">
        <w:rPr>
          <w:rFonts w:ascii="Segoe UI" w:hAnsi="Segoe UI"/>
          <w:color w:val="334155"/>
          <w:sz w:val="20"/>
          <w:lang w:val="es-MX"/>
        </w:rPr>
        <w:t>ingresosTotalesMes</w:t>
      </w:r>
      <w:proofErr w:type="spellEnd"/>
      <w:r w:rsidRPr="00EF226D">
        <w:rPr>
          <w:rFonts w:ascii="Segoe UI" w:hAnsi="Segoe UI"/>
          <w:color w:val="334155"/>
          <w:sz w:val="20"/>
          <w:lang w:val="es-MX"/>
        </w:rPr>
        <w:t>', '</w:t>
      </w:r>
      <w:proofErr w:type="spellStart"/>
      <w:r w:rsidRPr="00EF226D">
        <w:rPr>
          <w:rFonts w:ascii="Segoe UI" w:hAnsi="Segoe UI"/>
          <w:color w:val="334155"/>
          <w:sz w:val="20"/>
          <w:lang w:val="es-MX"/>
        </w:rPr>
        <w:t>metaMensual</w:t>
      </w:r>
      <w:proofErr w:type="spellEnd"/>
      <w:r w:rsidRPr="00EF226D">
        <w:rPr>
          <w:rFonts w:ascii="Segoe UI" w:hAnsi="Segoe UI"/>
          <w:color w:val="334155"/>
          <w:sz w:val="20"/>
          <w:lang w:val="es-MX"/>
        </w:rPr>
        <w:t>', '</w:t>
      </w:r>
      <w:proofErr w:type="spellStart"/>
      <w:r w:rsidRPr="00EF226D">
        <w:rPr>
          <w:rFonts w:ascii="Segoe UI" w:hAnsi="Segoe UI"/>
          <w:color w:val="334155"/>
          <w:sz w:val="20"/>
          <w:lang w:val="es-MX"/>
        </w:rPr>
        <w:t>porcentajeMeta</w:t>
      </w:r>
      <w:proofErr w:type="spellEnd"/>
      <w:r w:rsidRPr="00EF226D">
        <w:rPr>
          <w:rFonts w:ascii="Segoe UI" w:hAnsi="Segoe UI"/>
          <w:color w:val="334155"/>
          <w:sz w:val="20"/>
          <w:lang w:val="es-MX"/>
        </w:rPr>
        <w:t>').</w:t>
      </w:r>
    </w:p>
    <w:p w14:paraId="5DAE735A" w14:textId="77777777" w:rsidR="003665FA" w:rsidRPr="00EF226D" w:rsidRDefault="00000000">
      <w:pPr>
        <w:keepNext/>
        <w:pBdr>
          <w:bottom w:val="single" w:sz="6" w:space="4" w:color="0E7490"/>
        </w:pBdr>
        <w:spacing w:before="360" w:after="120"/>
        <w:rPr>
          <w:lang w:val="es-MX"/>
        </w:rPr>
      </w:pPr>
      <w:r w:rsidRPr="00EF226D">
        <w:rPr>
          <w:rFonts w:ascii="Segoe UI" w:hAnsi="Segoe UI"/>
          <w:b/>
          <w:color w:val="1E293B"/>
          <w:sz w:val="32"/>
          <w:lang w:val="es-MX"/>
        </w:rPr>
        <w:t>CREDENCIALES PARA PRUEBAS (ENTORNO DE STAGING)</w:t>
      </w:r>
    </w:p>
    <w:p w14:paraId="088C1DEA" w14:textId="77777777" w:rsidR="003665FA" w:rsidRPr="00EF226D" w:rsidRDefault="00000000">
      <w:pPr>
        <w:spacing w:after="80"/>
        <w:rPr>
          <w:lang w:val="es-MX"/>
        </w:rPr>
      </w:pPr>
      <w:r w:rsidRPr="00EF226D">
        <w:rPr>
          <w:rFonts w:ascii="Segoe UI" w:hAnsi="Segoe UI"/>
          <w:b/>
          <w:color w:val="334155"/>
          <w:sz w:val="20"/>
          <w:lang w:val="es-MX"/>
        </w:rPr>
        <w:t xml:space="preserve">• Perfil Administrador (Acceso Total): </w:t>
      </w:r>
      <w:r w:rsidRPr="00EF226D">
        <w:rPr>
          <w:rFonts w:ascii="Segoe UI" w:hAnsi="Segoe UI"/>
          <w:color w:val="334155"/>
          <w:sz w:val="20"/>
          <w:lang w:val="es-MX"/>
        </w:rPr>
        <w:t>admin@maestro.com</w:t>
      </w:r>
    </w:p>
    <w:p w14:paraId="026441CC" w14:textId="77777777" w:rsidR="003665FA" w:rsidRPr="00EF226D" w:rsidRDefault="00000000">
      <w:pPr>
        <w:spacing w:after="80"/>
        <w:rPr>
          <w:lang w:val="es-MX"/>
        </w:rPr>
      </w:pPr>
      <w:r w:rsidRPr="00EF226D">
        <w:rPr>
          <w:rFonts w:ascii="Segoe UI" w:hAnsi="Segoe UI"/>
          <w:b/>
          <w:color w:val="334155"/>
          <w:sz w:val="20"/>
          <w:lang w:val="es-MX"/>
        </w:rPr>
        <w:t xml:space="preserve">  Contraseña: </w:t>
      </w:r>
      <w:r w:rsidRPr="00EF226D">
        <w:rPr>
          <w:rFonts w:ascii="Segoe UI" w:hAnsi="Segoe UI"/>
          <w:color w:val="334155"/>
          <w:sz w:val="20"/>
          <w:lang w:val="es-MX"/>
        </w:rPr>
        <w:t>123456</w:t>
      </w:r>
    </w:p>
    <w:p w14:paraId="5B3CF3E4" w14:textId="77777777" w:rsidR="003665FA" w:rsidRPr="00EF226D" w:rsidRDefault="00000000">
      <w:pPr>
        <w:spacing w:after="80"/>
        <w:rPr>
          <w:lang w:val="es-MX"/>
        </w:rPr>
      </w:pPr>
      <w:r w:rsidRPr="00EF226D">
        <w:rPr>
          <w:rFonts w:ascii="Segoe UI" w:hAnsi="Segoe UI"/>
          <w:b/>
          <w:color w:val="334155"/>
          <w:sz w:val="20"/>
          <w:lang w:val="es-MX"/>
        </w:rPr>
        <w:t xml:space="preserve">• Perfil Recepcionista (Acceso Limitado): </w:t>
      </w:r>
      <w:r w:rsidRPr="00EF226D">
        <w:rPr>
          <w:rFonts w:ascii="Segoe UI" w:hAnsi="Segoe UI"/>
          <w:color w:val="334155"/>
          <w:sz w:val="20"/>
          <w:lang w:val="es-MX"/>
        </w:rPr>
        <w:t>recepcion@maestro.com</w:t>
      </w:r>
    </w:p>
    <w:p w14:paraId="4C65684B" w14:textId="77777777" w:rsidR="003665FA" w:rsidRPr="00EF226D" w:rsidRDefault="00000000">
      <w:pPr>
        <w:spacing w:after="80"/>
        <w:rPr>
          <w:lang w:val="es-MX"/>
        </w:rPr>
      </w:pPr>
      <w:r w:rsidRPr="00EF226D">
        <w:rPr>
          <w:rFonts w:ascii="Segoe UI" w:hAnsi="Segoe UI"/>
          <w:b/>
          <w:color w:val="334155"/>
          <w:sz w:val="20"/>
          <w:lang w:val="es-MX"/>
        </w:rPr>
        <w:t xml:space="preserve">  Contraseña: </w:t>
      </w:r>
      <w:r w:rsidRPr="00EF226D">
        <w:rPr>
          <w:rFonts w:ascii="Segoe UI" w:hAnsi="Segoe UI"/>
          <w:color w:val="334155"/>
          <w:sz w:val="20"/>
          <w:lang w:val="es-MX"/>
        </w:rPr>
        <w:t>123456</w:t>
      </w:r>
    </w:p>
    <w:p w14:paraId="695ED664" w14:textId="77777777" w:rsidR="003665FA" w:rsidRPr="00EF226D" w:rsidRDefault="00000000">
      <w:pPr>
        <w:keepNext/>
        <w:pBdr>
          <w:bottom w:val="single" w:sz="6" w:space="4" w:color="0E7490"/>
        </w:pBdr>
        <w:spacing w:before="360" w:after="120"/>
        <w:rPr>
          <w:lang w:val="es-MX"/>
        </w:rPr>
      </w:pPr>
      <w:r w:rsidRPr="00EF226D">
        <w:rPr>
          <w:rFonts w:ascii="Segoe UI" w:hAnsi="Segoe UI"/>
          <w:b/>
          <w:color w:val="1E293B"/>
          <w:sz w:val="32"/>
          <w:lang w:val="es-MX"/>
        </w:rPr>
        <w:lastRenderedPageBreak/>
        <w:t>EJEMPLOS DE FLUJO COMPLETO EN FRONTEND (ZUSTAND / ASYNC FETCH)</w:t>
      </w:r>
    </w:p>
    <w:p w14:paraId="7653AFAA" w14:textId="77777777" w:rsidR="003665FA" w:rsidRPr="00EF226D" w:rsidRDefault="00000000">
      <w:pPr>
        <w:spacing w:after="80"/>
        <w:rPr>
          <w:lang w:val="es-MX"/>
        </w:rPr>
      </w:pPr>
      <w:r w:rsidRPr="00EF226D">
        <w:rPr>
          <w:rFonts w:ascii="Segoe UI" w:hAnsi="Segoe UI"/>
          <w:color w:val="334155"/>
          <w:sz w:val="20"/>
          <w:lang w:val="es-MX"/>
        </w:rPr>
        <w:t>Implementación estándar en capas de servicios web para consumir la API unificada:</w:t>
      </w:r>
    </w:p>
    <w:p w14:paraId="0386F7D6" w14:textId="77777777" w:rsidR="003665FA" w:rsidRDefault="00000000">
      <w:pPr>
        <w:keepNext/>
        <w:spacing w:before="240" w:after="80"/>
      </w:pPr>
      <w:r>
        <w:rPr>
          <w:rFonts w:ascii="Segoe UI" w:hAnsi="Segoe UI"/>
          <w:b/>
          <w:color w:val="0E7490"/>
          <w:sz w:val="24"/>
        </w:rPr>
        <w:t>1. Flujo de Autenticación (Login)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665FA" w14:paraId="4F6B92BA" w14:textId="77777777">
        <w:trPr>
          <w:jc w:val="center"/>
        </w:trPr>
        <w:tc>
          <w:tcPr>
            <w:tcW w:w="9360" w:type="dxa"/>
            <w:tcBorders>
              <w:left w:val="single" w:sz="18" w:space="0" w:color="1E293B"/>
            </w:tcBorders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BDE6F95" w14:textId="77777777" w:rsidR="003665FA" w:rsidRDefault="00000000">
            <w:pPr>
              <w:spacing w:after="0" w:line="240" w:lineRule="auto"/>
            </w:pPr>
            <w:r>
              <w:rPr>
                <w:rFonts w:ascii="Consolas" w:hAnsi="Consolas"/>
                <w:color w:val="283246"/>
                <w:sz w:val="18"/>
              </w:rPr>
              <w:t>const response = await fetch('/api/auth/login', {</w:t>
            </w:r>
            <w:r>
              <w:rPr>
                <w:rFonts w:ascii="Consolas" w:hAnsi="Consolas"/>
                <w:color w:val="283246"/>
                <w:sz w:val="18"/>
              </w:rPr>
              <w:br/>
              <w:t xml:space="preserve">  method: 'POST',</w:t>
            </w:r>
            <w:r>
              <w:rPr>
                <w:rFonts w:ascii="Consolas" w:hAnsi="Consolas"/>
                <w:color w:val="283246"/>
                <w:sz w:val="18"/>
              </w:rPr>
              <w:br/>
              <w:t xml:space="preserve">  headers: { 'Content-Type': 'application/json' },</w:t>
            </w:r>
            <w:r>
              <w:rPr>
                <w:rFonts w:ascii="Consolas" w:hAnsi="Consolas"/>
                <w:color w:val="283246"/>
                <w:sz w:val="18"/>
              </w:rPr>
              <w:br/>
              <w:t xml:space="preserve">  body: JSON.stringify({ email, password })</w:t>
            </w:r>
            <w:r>
              <w:rPr>
                <w:rFonts w:ascii="Consolas" w:hAnsi="Consolas"/>
                <w:color w:val="283246"/>
                <w:sz w:val="18"/>
              </w:rPr>
              <w:br/>
              <w:t>});</w:t>
            </w:r>
            <w:r>
              <w:rPr>
                <w:rFonts w:ascii="Consolas" w:hAnsi="Consolas"/>
                <w:color w:val="283246"/>
                <w:sz w:val="18"/>
              </w:rPr>
              <w:br/>
              <w:t>const { data } = await response.json();</w:t>
            </w:r>
            <w:r>
              <w:rPr>
                <w:rFonts w:ascii="Consolas" w:hAnsi="Consolas"/>
                <w:color w:val="283246"/>
                <w:sz w:val="18"/>
              </w:rPr>
              <w:br/>
              <w:t>localStorage.setItem('token', data.token);</w:t>
            </w:r>
          </w:p>
        </w:tc>
      </w:tr>
    </w:tbl>
    <w:p w14:paraId="6CE8BD1D" w14:textId="77777777" w:rsidR="003665FA" w:rsidRDefault="003665FA">
      <w:pPr>
        <w:spacing w:after="80"/>
      </w:pPr>
    </w:p>
    <w:p w14:paraId="37ABEFAE" w14:textId="77777777" w:rsidR="003665FA" w:rsidRDefault="00000000">
      <w:pPr>
        <w:keepNext/>
        <w:spacing w:before="240" w:after="80"/>
      </w:pPr>
      <w:r>
        <w:rPr>
          <w:rFonts w:ascii="Segoe UI" w:hAnsi="Segoe UI"/>
          <w:b/>
          <w:color w:val="0E7490"/>
          <w:sz w:val="24"/>
        </w:rPr>
        <w:t>2. Obtención de Clientes bajo Middleware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665FA" w14:paraId="35E9835C" w14:textId="77777777">
        <w:trPr>
          <w:jc w:val="center"/>
        </w:trPr>
        <w:tc>
          <w:tcPr>
            <w:tcW w:w="9360" w:type="dxa"/>
            <w:tcBorders>
              <w:left w:val="single" w:sz="18" w:space="0" w:color="1E293B"/>
            </w:tcBorders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A16C0A6" w14:textId="77777777" w:rsidR="003665FA" w:rsidRDefault="00000000">
            <w:pPr>
              <w:spacing w:after="0" w:line="240" w:lineRule="auto"/>
            </w:pPr>
            <w:r>
              <w:rPr>
                <w:rFonts w:ascii="Consolas" w:hAnsi="Consolas"/>
                <w:color w:val="283246"/>
                <w:sz w:val="18"/>
              </w:rPr>
              <w:t>const token = localStorage.getItem('token');</w:t>
            </w:r>
            <w:r>
              <w:rPr>
                <w:rFonts w:ascii="Consolas" w:hAnsi="Consolas"/>
                <w:color w:val="283246"/>
                <w:sz w:val="18"/>
              </w:rPr>
              <w:br/>
              <w:t>const response = await fetch('/api/clients', {</w:t>
            </w:r>
            <w:r>
              <w:rPr>
                <w:rFonts w:ascii="Consolas" w:hAnsi="Consolas"/>
                <w:color w:val="283246"/>
                <w:sz w:val="18"/>
              </w:rPr>
              <w:br/>
              <w:t xml:space="preserve">  headers: { 'Authorization': `Bearer ${token}` }</w:t>
            </w:r>
            <w:r>
              <w:rPr>
                <w:rFonts w:ascii="Consolas" w:hAnsi="Consolas"/>
                <w:color w:val="283246"/>
                <w:sz w:val="18"/>
              </w:rPr>
              <w:br/>
              <w:t>});</w:t>
            </w:r>
            <w:r>
              <w:rPr>
                <w:rFonts w:ascii="Consolas" w:hAnsi="Consolas"/>
                <w:color w:val="283246"/>
                <w:sz w:val="18"/>
              </w:rPr>
              <w:br/>
              <w:t>const clients = await response.json();</w:t>
            </w:r>
          </w:p>
        </w:tc>
      </w:tr>
    </w:tbl>
    <w:p w14:paraId="5A613F34" w14:textId="77777777" w:rsidR="003665FA" w:rsidRDefault="003665FA">
      <w:pPr>
        <w:spacing w:after="80"/>
      </w:pPr>
    </w:p>
    <w:p w14:paraId="5FC2A579" w14:textId="77777777" w:rsidR="003665FA" w:rsidRDefault="00000000">
      <w:pPr>
        <w:keepNext/>
        <w:spacing w:before="240" w:after="80"/>
      </w:pPr>
      <w:r>
        <w:rPr>
          <w:rFonts w:ascii="Segoe UI" w:hAnsi="Segoe UI"/>
          <w:b/>
          <w:color w:val="0E7490"/>
          <w:sz w:val="24"/>
        </w:rPr>
        <w:t>3. Captura Automática de Asistencia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665FA" w14:paraId="127D644B" w14:textId="77777777">
        <w:trPr>
          <w:jc w:val="center"/>
        </w:trPr>
        <w:tc>
          <w:tcPr>
            <w:tcW w:w="9360" w:type="dxa"/>
            <w:tcBorders>
              <w:left w:val="single" w:sz="18" w:space="0" w:color="1E293B"/>
            </w:tcBorders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9530F43" w14:textId="77777777" w:rsidR="003665FA" w:rsidRDefault="00000000">
            <w:pPr>
              <w:spacing w:after="0" w:line="240" w:lineRule="auto"/>
            </w:pPr>
            <w:r>
              <w:rPr>
                <w:rFonts w:ascii="Consolas" w:hAnsi="Consolas"/>
                <w:color w:val="283246"/>
                <w:sz w:val="18"/>
              </w:rPr>
              <w:t>const response = await fetch(`/api/clients/${clientId}/attendance`, {</w:t>
            </w:r>
            <w:r>
              <w:rPr>
                <w:rFonts w:ascii="Consolas" w:hAnsi="Consolas"/>
                <w:color w:val="283246"/>
                <w:sz w:val="18"/>
              </w:rPr>
              <w:br/>
              <w:t xml:space="preserve">  method: 'POST',</w:t>
            </w:r>
            <w:r>
              <w:rPr>
                <w:rFonts w:ascii="Consolas" w:hAnsi="Consolas"/>
                <w:color w:val="283246"/>
                <w:sz w:val="18"/>
              </w:rPr>
              <w:br/>
              <w:t xml:space="preserve">  headers: { 'Authorization': `Bearer ${token}` }</w:t>
            </w:r>
            <w:r>
              <w:rPr>
                <w:rFonts w:ascii="Consolas" w:hAnsi="Consolas"/>
                <w:color w:val="283246"/>
                <w:sz w:val="18"/>
              </w:rPr>
              <w:br/>
              <w:t>});</w:t>
            </w:r>
          </w:p>
        </w:tc>
      </w:tr>
    </w:tbl>
    <w:p w14:paraId="6F7D5AC0" w14:textId="77777777" w:rsidR="003665FA" w:rsidRDefault="003665FA">
      <w:pPr>
        <w:spacing w:after="80"/>
      </w:pPr>
    </w:p>
    <w:p w14:paraId="370F58DC" w14:textId="77777777" w:rsidR="003665FA" w:rsidRPr="00EF226D" w:rsidRDefault="00000000">
      <w:pPr>
        <w:keepNext/>
        <w:spacing w:before="240" w:after="80"/>
        <w:rPr>
          <w:lang w:val="es-MX"/>
        </w:rPr>
      </w:pPr>
      <w:r w:rsidRPr="00EF226D">
        <w:rPr>
          <w:rFonts w:ascii="Segoe UI" w:hAnsi="Segoe UI"/>
          <w:b/>
          <w:color w:val="0E7490"/>
          <w:sz w:val="24"/>
          <w:lang w:val="es-MX"/>
        </w:rPr>
        <w:t xml:space="preserve">4. Pipeline de </w:t>
      </w:r>
      <w:proofErr w:type="spellStart"/>
      <w:r w:rsidRPr="00EF226D">
        <w:rPr>
          <w:rFonts w:ascii="Segoe UI" w:hAnsi="Segoe UI"/>
          <w:b/>
          <w:color w:val="0E7490"/>
          <w:sz w:val="24"/>
          <w:lang w:val="es-MX"/>
        </w:rPr>
        <w:t>Checkout</w:t>
      </w:r>
      <w:proofErr w:type="spellEnd"/>
      <w:r w:rsidRPr="00EF226D">
        <w:rPr>
          <w:rFonts w:ascii="Segoe UI" w:hAnsi="Segoe UI"/>
          <w:b/>
          <w:color w:val="0E7490"/>
          <w:sz w:val="24"/>
          <w:lang w:val="es-MX"/>
        </w:rPr>
        <w:t xml:space="preserve"> en Punto de Venta (POS)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665FA" w:rsidRPr="00EF226D" w14:paraId="7B6F36D3" w14:textId="77777777">
        <w:trPr>
          <w:jc w:val="center"/>
        </w:trPr>
        <w:tc>
          <w:tcPr>
            <w:tcW w:w="9360" w:type="dxa"/>
            <w:tcBorders>
              <w:left w:val="single" w:sz="18" w:space="0" w:color="1E293B"/>
            </w:tcBorders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2D0B2FB" w14:textId="77777777" w:rsidR="003665FA" w:rsidRPr="00EF226D" w:rsidRDefault="00000000">
            <w:pPr>
              <w:spacing w:after="0" w:line="240" w:lineRule="auto"/>
              <w:rPr>
                <w:lang w:val="es-MX"/>
              </w:rPr>
            </w:pPr>
            <w:proofErr w:type="spellStart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const</w:t>
            </w:r>
            <w:proofErr w:type="spellEnd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 xml:space="preserve"> response = </w:t>
            </w:r>
            <w:proofErr w:type="spellStart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await</w:t>
            </w:r>
            <w:proofErr w:type="spellEnd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 xml:space="preserve"> </w:t>
            </w:r>
            <w:proofErr w:type="spellStart"/>
            <w:proofErr w:type="gramStart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fetch</w:t>
            </w:r>
            <w:proofErr w:type="spellEnd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(</w:t>
            </w:r>
            <w:proofErr w:type="gramEnd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'/api/</w:t>
            </w:r>
            <w:proofErr w:type="spellStart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transactions</w:t>
            </w:r>
            <w:proofErr w:type="spellEnd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', {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</w:t>
            </w:r>
            <w:proofErr w:type="spellStart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method</w:t>
            </w:r>
            <w:proofErr w:type="spellEnd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: 'POST',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</w:t>
            </w:r>
            <w:proofErr w:type="spellStart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headers</w:t>
            </w:r>
            <w:proofErr w:type="spellEnd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: {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  '</w:t>
            </w:r>
            <w:proofErr w:type="spellStart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Authorization</w:t>
            </w:r>
            <w:proofErr w:type="spellEnd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': `Bearer ${token}`,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  'Content-</w:t>
            </w:r>
            <w:proofErr w:type="spellStart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Type</w:t>
            </w:r>
            <w:proofErr w:type="spellEnd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': '</w:t>
            </w:r>
            <w:proofErr w:type="spellStart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application</w:t>
            </w:r>
            <w:proofErr w:type="spellEnd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/</w:t>
            </w:r>
            <w:proofErr w:type="spellStart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json</w:t>
            </w:r>
            <w:proofErr w:type="spellEnd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'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},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</w:t>
            </w:r>
            <w:proofErr w:type="spellStart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body</w:t>
            </w:r>
            <w:proofErr w:type="spellEnd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 xml:space="preserve">: </w:t>
            </w:r>
            <w:proofErr w:type="spellStart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JSON.stringify</w:t>
            </w:r>
            <w:proofErr w:type="spellEnd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({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  tipo: 'PRODUCTO',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  </w:t>
            </w:r>
            <w:proofErr w:type="spellStart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metodo</w:t>
            </w:r>
            <w:proofErr w:type="spellEnd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: 'Tarjeta',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  monto: total,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  productos: </w:t>
            </w:r>
            <w:proofErr w:type="spellStart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t>cartItems</w:t>
            </w:r>
            <w:proofErr w:type="spellEnd"/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 xml:space="preserve">  })</w:t>
            </w:r>
            <w:r w:rsidRPr="00EF226D">
              <w:rPr>
                <w:rFonts w:ascii="Consolas" w:hAnsi="Consolas"/>
                <w:color w:val="283246"/>
                <w:sz w:val="18"/>
                <w:lang w:val="es-MX"/>
              </w:rPr>
              <w:br/>
              <w:t>});</w:t>
            </w:r>
          </w:p>
        </w:tc>
      </w:tr>
    </w:tbl>
    <w:p w14:paraId="74972F37" w14:textId="77777777" w:rsidR="003665FA" w:rsidRPr="00EF226D" w:rsidRDefault="003665FA">
      <w:pPr>
        <w:spacing w:after="80"/>
        <w:rPr>
          <w:lang w:val="es-MX"/>
        </w:rPr>
      </w:pPr>
    </w:p>
    <w:p w14:paraId="66FB46D7" w14:textId="77777777" w:rsidR="003665FA" w:rsidRPr="00EF226D" w:rsidRDefault="00000000">
      <w:pPr>
        <w:keepNext/>
        <w:pBdr>
          <w:bottom w:val="single" w:sz="6" w:space="4" w:color="0E7490"/>
        </w:pBdr>
        <w:spacing w:before="360" w:after="120"/>
        <w:rPr>
          <w:lang w:val="es-MX"/>
        </w:rPr>
      </w:pPr>
      <w:r w:rsidRPr="00EF226D">
        <w:rPr>
          <w:rFonts w:ascii="Segoe UI" w:hAnsi="Segoe UI"/>
          <w:b/>
          <w:color w:val="1E293B"/>
          <w:sz w:val="32"/>
          <w:lang w:val="es-MX"/>
        </w:rPr>
        <w:lastRenderedPageBreak/>
        <w:t>POLÍTICA GLOBAL DE ERRORES Y ACCIONES SUGERIDAS</w:t>
      </w:r>
    </w:p>
    <w:p w14:paraId="50D99BAB" w14:textId="77777777" w:rsidR="003665FA" w:rsidRPr="00EF226D" w:rsidRDefault="00000000">
      <w:pPr>
        <w:spacing w:after="80"/>
        <w:rPr>
          <w:lang w:val="es-MX"/>
        </w:rPr>
      </w:pPr>
      <w:r w:rsidRPr="00EF226D">
        <w:rPr>
          <w:rFonts w:ascii="Segoe UI" w:hAnsi="Segoe UI"/>
          <w:b/>
          <w:color w:val="334155"/>
          <w:sz w:val="20"/>
          <w:lang w:val="es-MX"/>
        </w:rPr>
        <w:t xml:space="preserve">• Error 401: Token Expirado -&gt; </w:t>
      </w:r>
      <w:r w:rsidRPr="00EF226D">
        <w:rPr>
          <w:rFonts w:ascii="Segoe UI" w:hAnsi="Segoe UI"/>
          <w:color w:val="334155"/>
          <w:sz w:val="20"/>
          <w:lang w:val="es-MX"/>
        </w:rPr>
        <w:t>Acción: Destruir sesión local (</w:t>
      </w:r>
      <w:proofErr w:type="spellStart"/>
      <w:r w:rsidRPr="00EF226D">
        <w:rPr>
          <w:rFonts w:ascii="Segoe UI" w:hAnsi="Segoe UI"/>
          <w:color w:val="334155"/>
          <w:sz w:val="20"/>
          <w:lang w:val="es-MX"/>
        </w:rPr>
        <w:t>localStorage.clear</w:t>
      </w:r>
      <w:proofErr w:type="spellEnd"/>
      <w:r w:rsidRPr="00EF226D">
        <w:rPr>
          <w:rFonts w:ascii="Segoe UI" w:hAnsi="Segoe UI"/>
          <w:color w:val="334155"/>
          <w:sz w:val="20"/>
          <w:lang w:val="es-MX"/>
        </w:rPr>
        <w:t>()) y redirigir inmediatamente a la pantalla de /</w:t>
      </w:r>
      <w:proofErr w:type="spellStart"/>
      <w:r w:rsidRPr="00EF226D">
        <w:rPr>
          <w:rFonts w:ascii="Segoe UI" w:hAnsi="Segoe UI"/>
          <w:color w:val="334155"/>
          <w:sz w:val="20"/>
          <w:lang w:val="es-MX"/>
        </w:rPr>
        <w:t>login</w:t>
      </w:r>
      <w:proofErr w:type="spellEnd"/>
      <w:r w:rsidRPr="00EF226D">
        <w:rPr>
          <w:rFonts w:ascii="Segoe UI" w:hAnsi="Segoe UI"/>
          <w:color w:val="334155"/>
          <w:sz w:val="20"/>
          <w:lang w:val="es-MX"/>
        </w:rPr>
        <w:t>.</w:t>
      </w:r>
    </w:p>
    <w:p w14:paraId="4735C8BC" w14:textId="77777777" w:rsidR="003665FA" w:rsidRPr="00EF226D" w:rsidRDefault="00000000">
      <w:pPr>
        <w:spacing w:after="80"/>
        <w:rPr>
          <w:lang w:val="es-MX"/>
        </w:rPr>
      </w:pPr>
      <w:r w:rsidRPr="00EF226D">
        <w:rPr>
          <w:rFonts w:ascii="Segoe UI" w:hAnsi="Segoe UI"/>
          <w:b/>
          <w:color w:val="334155"/>
          <w:sz w:val="20"/>
          <w:lang w:val="es-MX"/>
        </w:rPr>
        <w:t xml:space="preserve">• Error 403: Falta de Permisos -&gt; </w:t>
      </w:r>
      <w:r w:rsidRPr="00EF226D">
        <w:rPr>
          <w:rFonts w:ascii="Segoe UI" w:hAnsi="Segoe UI"/>
          <w:color w:val="334155"/>
          <w:sz w:val="20"/>
          <w:lang w:val="es-MX"/>
        </w:rPr>
        <w:t xml:space="preserve">Acción: Ocultar condicionalmente desde el render del </w:t>
      </w:r>
      <w:proofErr w:type="spellStart"/>
      <w:r w:rsidRPr="00EF226D">
        <w:rPr>
          <w:rFonts w:ascii="Segoe UI" w:hAnsi="Segoe UI"/>
          <w:color w:val="334155"/>
          <w:sz w:val="20"/>
          <w:lang w:val="es-MX"/>
        </w:rPr>
        <w:t>frontend</w:t>
      </w:r>
      <w:proofErr w:type="spellEnd"/>
      <w:r w:rsidRPr="00EF226D">
        <w:rPr>
          <w:rFonts w:ascii="Segoe UI" w:hAnsi="Segoe UI"/>
          <w:color w:val="334155"/>
          <w:sz w:val="20"/>
          <w:lang w:val="es-MX"/>
        </w:rPr>
        <w:t xml:space="preserve"> los botones o vistas restringidas mediante validación de rol.</w:t>
      </w:r>
    </w:p>
    <w:p w14:paraId="7562B76D" w14:textId="77777777" w:rsidR="003665FA" w:rsidRPr="00EF226D" w:rsidRDefault="00000000">
      <w:pPr>
        <w:spacing w:after="80"/>
        <w:rPr>
          <w:lang w:val="es-MX"/>
        </w:rPr>
      </w:pPr>
      <w:r w:rsidRPr="00EF226D">
        <w:rPr>
          <w:rFonts w:ascii="Segoe UI" w:hAnsi="Segoe UI"/>
          <w:b/>
          <w:color w:val="334155"/>
          <w:sz w:val="20"/>
          <w:lang w:val="es-MX"/>
        </w:rPr>
        <w:t xml:space="preserve">• Error 404: Recurso Ausente -&gt; </w:t>
      </w:r>
      <w:r w:rsidRPr="00EF226D">
        <w:rPr>
          <w:rFonts w:ascii="Segoe UI" w:hAnsi="Segoe UI"/>
          <w:color w:val="334155"/>
          <w:sz w:val="20"/>
          <w:lang w:val="es-MX"/>
        </w:rPr>
        <w:t xml:space="preserve">Acción: </w:t>
      </w:r>
      <w:proofErr w:type="spellStart"/>
      <w:r w:rsidRPr="00EF226D">
        <w:rPr>
          <w:rFonts w:ascii="Segoe UI" w:hAnsi="Segoe UI"/>
          <w:color w:val="334155"/>
          <w:sz w:val="20"/>
          <w:lang w:val="es-MX"/>
        </w:rPr>
        <w:t>Interceptron</w:t>
      </w:r>
      <w:proofErr w:type="spellEnd"/>
      <w:r w:rsidRPr="00EF226D">
        <w:rPr>
          <w:rFonts w:ascii="Segoe UI" w:hAnsi="Segoe UI"/>
          <w:color w:val="334155"/>
          <w:sz w:val="20"/>
          <w:lang w:val="es-MX"/>
        </w:rPr>
        <w:t xml:space="preserve"> mediante rutas dinámicas y mostrar interfaz amigable o alertas tipo </w:t>
      </w:r>
      <w:proofErr w:type="spellStart"/>
      <w:r w:rsidRPr="00EF226D">
        <w:rPr>
          <w:rFonts w:ascii="Segoe UI" w:hAnsi="Segoe UI"/>
          <w:color w:val="334155"/>
          <w:sz w:val="20"/>
          <w:lang w:val="es-MX"/>
        </w:rPr>
        <w:t>Toast</w:t>
      </w:r>
      <w:proofErr w:type="spellEnd"/>
      <w:r w:rsidRPr="00EF226D">
        <w:rPr>
          <w:rFonts w:ascii="Segoe UI" w:hAnsi="Segoe UI"/>
          <w:color w:val="334155"/>
          <w:sz w:val="20"/>
          <w:lang w:val="es-MX"/>
        </w:rPr>
        <w:t xml:space="preserve"> notificando la inexistencia.</w:t>
      </w:r>
    </w:p>
    <w:p w14:paraId="6723B659" w14:textId="77777777" w:rsidR="003665FA" w:rsidRPr="00EF226D" w:rsidRDefault="00000000">
      <w:pPr>
        <w:spacing w:after="80"/>
        <w:rPr>
          <w:lang w:val="es-MX"/>
        </w:rPr>
      </w:pPr>
      <w:r w:rsidRPr="00EF226D">
        <w:rPr>
          <w:rFonts w:ascii="Segoe UI" w:hAnsi="Segoe UI"/>
          <w:b/>
          <w:color w:val="334155"/>
          <w:sz w:val="20"/>
          <w:lang w:val="es-MX"/>
        </w:rPr>
        <w:t xml:space="preserve">• Error 400: </w:t>
      </w:r>
      <w:proofErr w:type="spellStart"/>
      <w:r w:rsidRPr="00EF226D">
        <w:rPr>
          <w:rFonts w:ascii="Segoe UI" w:hAnsi="Segoe UI"/>
          <w:b/>
          <w:color w:val="334155"/>
          <w:sz w:val="20"/>
          <w:lang w:val="es-MX"/>
        </w:rPr>
        <w:t>Payload</w:t>
      </w:r>
      <w:proofErr w:type="spellEnd"/>
      <w:r w:rsidRPr="00EF226D">
        <w:rPr>
          <w:rFonts w:ascii="Segoe UI" w:hAnsi="Segoe UI"/>
          <w:b/>
          <w:color w:val="334155"/>
          <w:sz w:val="20"/>
          <w:lang w:val="es-MX"/>
        </w:rPr>
        <w:t xml:space="preserve"> Inválido -&gt; </w:t>
      </w:r>
      <w:r w:rsidRPr="00EF226D">
        <w:rPr>
          <w:rFonts w:ascii="Segoe UI" w:hAnsi="Segoe UI"/>
          <w:color w:val="334155"/>
          <w:sz w:val="20"/>
          <w:lang w:val="es-MX"/>
        </w:rPr>
        <w:t>Acción: Ejecutar esquemas de validación nativos en cliente (</w:t>
      </w:r>
      <w:proofErr w:type="spellStart"/>
      <w:r w:rsidRPr="00EF226D">
        <w:rPr>
          <w:rFonts w:ascii="Segoe UI" w:hAnsi="Segoe UI"/>
          <w:color w:val="334155"/>
          <w:sz w:val="20"/>
          <w:lang w:val="es-MX"/>
        </w:rPr>
        <w:t>Zod</w:t>
      </w:r>
      <w:proofErr w:type="spellEnd"/>
      <w:r w:rsidRPr="00EF226D">
        <w:rPr>
          <w:rFonts w:ascii="Segoe UI" w:hAnsi="Segoe UI"/>
          <w:color w:val="334155"/>
          <w:sz w:val="20"/>
          <w:lang w:val="es-MX"/>
        </w:rPr>
        <w:t xml:space="preserve"> / Yup) previos a la invocación HTTP.</w:t>
      </w:r>
    </w:p>
    <w:sectPr w:rsidR="003665FA" w:rsidRPr="00EF226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5300415">
    <w:abstractNumId w:val="8"/>
  </w:num>
  <w:num w:numId="2" w16cid:durableId="238173197">
    <w:abstractNumId w:val="6"/>
  </w:num>
  <w:num w:numId="3" w16cid:durableId="595751923">
    <w:abstractNumId w:val="5"/>
  </w:num>
  <w:num w:numId="4" w16cid:durableId="208734970">
    <w:abstractNumId w:val="4"/>
  </w:num>
  <w:num w:numId="5" w16cid:durableId="540435610">
    <w:abstractNumId w:val="7"/>
  </w:num>
  <w:num w:numId="6" w16cid:durableId="341593156">
    <w:abstractNumId w:val="3"/>
  </w:num>
  <w:num w:numId="7" w16cid:durableId="133791236">
    <w:abstractNumId w:val="2"/>
  </w:num>
  <w:num w:numId="8" w16cid:durableId="1168598512">
    <w:abstractNumId w:val="1"/>
  </w:num>
  <w:num w:numId="9" w16cid:durableId="948973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65FA"/>
    <w:rsid w:val="00631233"/>
    <w:rsid w:val="00AA1D8D"/>
    <w:rsid w:val="00B47730"/>
    <w:rsid w:val="00CB0664"/>
    <w:rsid w:val="00EF226D"/>
    <w:rsid w:val="00FC693F"/>
    <w:rsid w:val="00FE7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83E849"/>
  <w14:defaultImageDpi w14:val="300"/>
  <w15:docId w15:val="{4642CAAB-7BBE-47CF-A485-85005C16C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2489</Words>
  <Characters>13691</Characters>
  <Application>Microsoft Office Word</Application>
  <DocSecurity>0</DocSecurity>
  <Lines>114</Lines>
  <Paragraphs>32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16148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Azahel De Jesus</cp:lastModifiedBy>
  <cp:revision>1</cp:revision>
  <dcterms:created xsi:type="dcterms:W3CDTF">2013-12-23T23:15:00Z</dcterms:created>
  <dcterms:modified xsi:type="dcterms:W3CDTF">2026-05-18T03:49:00Z</dcterms:modified>
  <cp:category/>
</cp:coreProperties>
</file>